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72FBEF71" w14:paraId="66B759B5" wp14:textId="77777777">
      <w:pPr>
        <w:pStyle w:val="Title"/>
        <w:jc w:val="center"/>
        <w:rPr>
          <w:rFonts w:ascii="Arial" w:hAnsi="Arial" w:eastAsia="Arial" w:cs="Arial"/>
          <w:b w:val="1"/>
          <w:bCs w:val="1"/>
          <w:i w:val="0"/>
          <w:iCs w:val="0"/>
        </w:rPr>
      </w:pPr>
      <w:r w:rsidRPr="72FBEF71" w:rsidR="72FBEF71">
        <w:rPr>
          <w:rFonts w:ascii="Arial" w:hAnsi="Arial" w:eastAsia="Arial" w:cs="Arial"/>
          <w:b w:val="1"/>
          <w:bCs w:val="1"/>
          <w:i w:val="0"/>
          <w:iCs w:val="0"/>
        </w:rPr>
        <w:t>NHTSA FARS Trafik Kazaları Can Kaybı Simülasyonu Analiz Raporu</w:t>
      </w:r>
    </w:p>
    <w:p xmlns:wp14="http://schemas.microsoft.com/office/word/2010/wordml" w:rsidP="72FBEF71" w14:paraId="46446C60" wp14:textId="35BF4314">
      <w:pPr>
        <w:pStyle w:val="Subtitle"/>
        <w:rPr>
          <w:rFonts w:ascii="Arial" w:hAnsi="Arial" w:eastAsia="Arial" w:cs="Arial"/>
          <w:b w:val="1"/>
          <w:bCs w:val="1"/>
          <w:i w:val="0"/>
          <w:iCs w:val="0"/>
        </w:rPr>
      </w:pPr>
      <w:r w:rsidRPr="72FBEF71" w:rsidR="72FBEF71">
        <w:rPr>
          <w:rFonts w:ascii="Arial" w:hAnsi="Arial" w:eastAsia="Arial" w:cs="Arial"/>
          <w:b w:val="1"/>
          <w:bCs w:val="1"/>
          <w:i w:val="0"/>
          <w:iCs w:val="0"/>
        </w:rPr>
        <w:t>Hazırlayan</w:t>
      </w:r>
      <w:r w:rsidRPr="72FBEF71" w:rsidR="72FBEF71">
        <w:rPr>
          <w:rFonts w:ascii="Arial" w:hAnsi="Arial" w:eastAsia="Arial" w:cs="Arial"/>
          <w:b w:val="1"/>
          <w:bCs w:val="1"/>
          <w:i w:val="0"/>
          <w:iCs w:val="0"/>
        </w:rPr>
        <w:t>: Eylül ÜSTÜNKAYA</w:t>
      </w:r>
    </w:p>
    <w:p xmlns:wp14="http://schemas.microsoft.com/office/word/2010/wordml" w:rsidP="72FBEF71" w14:paraId="3AED7984" wp14:textId="7BE2597C">
      <w:pPr>
        <w:pStyle w:val="Heading1"/>
        <w:rPr>
          <w:rFonts w:ascii="Arial" w:hAnsi="Arial" w:eastAsia="Arial" w:cs="Arial"/>
          <w:b w:val="1"/>
          <w:bCs w:val="1"/>
          <w:i w:val="0"/>
          <w:iCs w:val="0"/>
        </w:rPr>
      </w:pPr>
      <w:r w:rsidRPr="72FBEF71" w:rsidR="72FBEF71">
        <w:rPr>
          <w:rFonts w:ascii="Arial" w:hAnsi="Arial" w:eastAsia="Arial" w:cs="Arial"/>
          <w:b w:val="1"/>
          <w:bCs w:val="1"/>
          <w:i w:val="0"/>
          <w:iCs w:val="0"/>
        </w:rPr>
        <w:t xml:space="preserve">1. Özet </w:t>
      </w:r>
      <w:r w:rsidRPr="72FBEF71" w:rsidR="72FBEF71">
        <w:rPr>
          <w:rFonts w:ascii="Arial" w:hAnsi="Arial" w:eastAsia="Arial" w:cs="Arial"/>
          <w:b w:val="1"/>
          <w:bCs w:val="1"/>
          <w:i w:val="0"/>
          <w:iCs w:val="0"/>
        </w:rPr>
        <w:t>ve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Şirkete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Sağlayacağı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Faydalar</w:t>
      </w:r>
    </w:p>
    <w:p xmlns:wp14="http://schemas.microsoft.com/office/word/2010/wordml" w:rsidP="72FBEF71" w14:paraId="6A51C401" wp14:textId="6B6D00B0">
      <w:pPr>
        <w:rPr>
          <w:rFonts w:ascii="Arial" w:hAnsi="Arial" w:eastAsia="Arial" w:cs="Arial"/>
          <w:b w:val="1"/>
          <w:bCs w:val="1"/>
          <w:i w:val="0"/>
          <w:iCs w:val="0"/>
        </w:rPr>
      </w:pPr>
      <w:r w:rsidRPr="72FBEF71" w:rsidR="72FBEF71">
        <w:rPr>
          <w:rFonts w:ascii="Arial" w:hAnsi="Arial" w:eastAsia="Arial" w:cs="Arial"/>
          <w:b w:val="1"/>
          <w:bCs w:val="1"/>
          <w:i w:val="0"/>
          <w:iCs w:val="0"/>
        </w:rPr>
        <w:t xml:space="preserve">Sayın </w:t>
      </w:r>
      <w:r w:rsidRPr="72FBEF71" w:rsidR="72FBEF71">
        <w:rPr>
          <w:rFonts w:ascii="Arial" w:hAnsi="Arial" w:eastAsia="Arial" w:cs="Arial"/>
          <w:b w:val="1"/>
          <w:bCs w:val="1"/>
          <w:i w:val="0"/>
          <w:iCs w:val="0"/>
        </w:rPr>
        <w:t>Sigorta</w:t>
      </w:r>
      <w:r w:rsidRPr="72FBEF71" w:rsidR="72FBEF71">
        <w:rPr>
          <w:rFonts w:ascii="Arial" w:hAnsi="Arial" w:eastAsia="Arial" w:cs="Arial"/>
          <w:b w:val="1"/>
          <w:bCs w:val="1"/>
          <w:i w:val="0"/>
          <w:iCs w:val="0"/>
        </w:rPr>
        <w:t xml:space="preserve"> / Akıllı Şehir Planlama </w:t>
      </w:r>
      <w:r w:rsidRPr="72FBEF71" w:rsidR="72FBEF71">
        <w:rPr>
          <w:rFonts w:ascii="Arial" w:hAnsi="Arial" w:eastAsia="Arial" w:cs="Arial"/>
          <w:b w:val="1"/>
          <w:bCs w:val="1"/>
          <w:i w:val="0"/>
          <w:iCs w:val="0"/>
        </w:rPr>
        <w:t>Yönetimi</w:t>
      </w:r>
      <w:r w:rsidRPr="72FBEF71" w:rsidR="72FBEF71">
        <w:rPr>
          <w:rFonts w:ascii="Arial" w:hAnsi="Arial" w:eastAsia="Arial" w:cs="Arial"/>
          <w:b w:val="1"/>
          <w:bCs w:val="1"/>
          <w:i w:val="0"/>
          <w:iCs w:val="0"/>
        </w:rPr>
        <w:t>,</w:t>
      </w:r>
      <w:r>
        <w:br/>
      </w:r>
      <w:r>
        <w:br/>
      </w:r>
      <w:r w:rsidRPr="72FBEF71" w:rsidR="72FBEF71">
        <w:rPr>
          <w:rFonts w:ascii="Arial" w:hAnsi="Arial" w:eastAsia="Arial" w:cs="Arial"/>
          <w:b w:val="1"/>
          <w:bCs w:val="1"/>
          <w:i w:val="0"/>
          <w:iCs w:val="0"/>
        </w:rPr>
        <w:t xml:space="preserve">Bu </w:t>
      </w:r>
      <w:r w:rsidRPr="72FBEF71" w:rsidR="72FBEF71">
        <w:rPr>
          <w:rFonts w:ascii="Arial" w:hAnsi="Arial" w:eastAsia="Arial" w:cs="Arial"/>
          <w:b w:val="1"/>
          <w:bCs w:val="1"/>
          <w:i w:val="0"/>
          <w:iCs w:val="0"/>
        </w:rPr>
        <w:t>rapor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trafik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kazalarındaki</w:t>
      </w:r>
      <w:r w:rsidRPr="72FBEF71" w:rsidR="72FBEF71">
        <w:rPr>
          <w:rFonts w:ascii="Arial" w:hAnsi="Arial" w:eastAsia="Arial" w:cs="Arial"/>
          <w:b w:val="1"/>
          <w:bCs w:val="1"/>
          <w:i w:val="0"/>
          <w:iCs w:val="0"/>
        </w:rPr>
        <w:t xml:space="preserve"> can </w:t>
      </w:r>
      <w:r w:rsidRPr="72FBEF71" w:rsidR="72FBEF71">
        <w:rPr>
          <w:rFonts w:ascii="Arial" w:hAnsi="Arial" w:eastAsia="Arial" w:cs="Arial"/>
          <w:b w:val="1"/>
          <w:bCs w:val="1"/>
          <w:i w:val="0"/>
          <w:iCs w:val="0"/>
        </w:rPr>
        <w:t>kayıplarını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etkileyen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faktörlerin</w:t>
      </w:r>
      <w:r w:rsidRPr="72FBEF71" w:rsidR="72FBEF71">
        <w:rPr>
          <w:rFonts w:ascii="Arial" w:hAnsi="Arial" w:eastAsia="Arial" w:cs="Arial"/>
          <w:b w:val="1"/>
          <w:bCs w:val="1"/>
          <w:i w:val="0"/>
          <w:iCs w:val="0"/>
        </w:rPr>
        <w:t xml:space="preserve"> zaman </w:t>
      </w:r>
      <w:r w:rsidRPr="72FBEF71" w:rsidR="72FBEF71">
        <w:rPr>
          <w:rFonts w:ascii="Arial" w:hAnsi="Arial" w:eastAsia="Arial" w:cs="Arial"/>
          <w:b w:val="1"/>
          <w:bCs w:val="1"/>
          <w:i w:val="0"/>
          <w:iCs w:val="0"/>
        </w:rPr>
        <w:t>içindeki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değişimini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görmek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ve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gelecek</w:t>
      </w:r>
      <w:r w:rsidRPr="72FBEF71" w:rsidR="72FBEF71">
        <w:rPr>
          <w:rFonts w:ascii="Arial" w:hAnsi="Arial" w:eastAsia="Arial" w:cs="Arial"/>
          <w:b w:val="1"/>
          <w:bCs w:val="1"/>
          <w:i w:val="0"/>
          <w:iCs w:val="0"/>
        </w:rPr>
        <w:t xml:space="preserve"> 10 </w:t>
      </w:r>
      <w:r w:rsidRPr="72FBEF71" w:rsidR="72FBEF71">
        <w:rPr>
          <w:rFonts w:ascii="Arial" w:hAnsi="Arial" w:eastAsia="Arial" w:cs="Arial"/>
          <w:b w:val="1"/>
          <w:bCs w:val="1"/>
          <w:i w:val="0"/>
          <w:iCs w:val="0"/>
        </w:rPr>
        <w:t>yıllık</w:t>
      </w:r>
      <w:r w:rsidRPr="72FBEF71" w:rsidR="72FBEF71">
        <w:rPr>
          <w:rFonts w:ascii="Arial" w:hAnsi="Arial" w:eastAsia="Arial" w:cs="Arial"/>
          <w:b w:val="1"/>
          <w:bCs w:val="1"/>
          <w:i w:val="0"/>
          <w:iCs w:val="0"/>
        </w:rPr>
        <w:t xml:space="preserve"> (2024-2035) senaryoları </w:t>
      </w:r>
      <w:r w:rsidRPr="72FBEF71" w:rsidR="72FBEF71">
        <w:rPr>
          <w:rFonts w:ascii="Arial" w:hAnsi="Arial" w:eastAsia="Arial" w:cs="Arial"/>
          <w:b w:val="1"/>
          <w:bCs w:val="1"/>
          <w:i w:val="0"/>
          <w:iCs w:val="0"/>
        </w:rPr>
        <w:t>kurgulamak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amacıyla</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geliştirilen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simülasyon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aracımızı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anlatmaktadır</w:t>
      </w:r>
      <w:r w:rsidRPr="72FBEF71" w:rsidR="72FBEF71">
        <w:rPr>
          <w:rFonts w:ascii="Arial" w:hAnsi="Arial" w:eastAsia="Arial" w:cs="Arial"/>
          <w:b w:val="1"/>
          <w:bCs w:val="1"/>
          <w:i w:val="0"/>
          <w:iCs w:val="0"/>
        </w:rPr>
        <w:t xml:space="preserve">. </w:t>
      </w:r>
    </w:p>
    <w:p w:rsidR="72FBEF71" w:rsidP="72FBEF71" w:rsidRDefault="72FBEF71" w14:paraId="78BEF26D" w14:textId="1131D2B5">
      <w:pPr>
        <w:rPr>
          <w:rFonts w:ascii="Arial" w:hAnsi="Arial" w:eastAsia="Arial" w:cs="Arial"/>
          <w:b w:val="1"/>
          <w:bCs w:val="1"/>
          <w:i w:val="0"/>
          <w:iCs w:val="0"/>
        </w:rPr>
      </w:pPr>
    </w:p>
    <w:p xmlns:wp14="http://schemas.microsoft.com/office/word/2010/wordml" w:rsidP="72FBEF71" w14:paraId="51ACA280" wp14:textId="75F42E6B">
      <w:pPr>
        <w:pStyle w:val="Heading2"/>
        <w:rPr>
          <w:rFonts w:ascii="Arial" w:hAnsi="Arial" w:eastAsia="Arial" w:cs="Arial"/>
          <w:b w:val="1"/>
          <w:bCs w:val="1"/>
          <w:i w:val="0"/>
          <w:iCs w:val="0"/>
        </w:rPr>
      </w:pPr>
      <w:r w:rsidRPr="72FBEF71" w:rsidR="72FBEF71">
        <w:rPr>
          <w:rFonts w:ascii="Arial" w:hAnsi="Arial" w:eastAsia="Arial" w:cs="Arial"/>
          <w:b w:val="1"/>
          <w:bCs w:val="1"/>
          <w:i w:val="0"/>
          <w:iCs w:val="0"/>
        </w:rPr>
        <w:t xml:space="preserve">Bu </w:t>
      </w:r>
      <w:r w:rsidRPr="72FBEF71" w:rsidR="72FBEF71">
        <w:rPr>
          <w:rFonts w:ascii="Arial" w:hAnsi="Arial" w:eastAsia="Arial" w:cs="Arial"/>
          <w:b w:val="1"/>
          <w:bCs w:val="1"/>
          <w:i w:val="0"/>
          <w:iCs w:val="0"/>
        </w:rPr>
        <w:t>Simülasyon</w:t>
      </w:r>
      <w:r w:rsidRPr="72FBEF71" w:rsidR="72FBEF71">
        <w:rPr>
          <w:rFonts w:ascii="Arial" w:hAnsi="Arial" w:eastAsia="Arial" w:cs="Arial"/>
          <w:b w:val="1"/>
          <w:bCs w:val="1"/>
          <w:i w:val="0"/>
          <w:iCs w:val="0"/>
        </w:rPr>
        <w:t xml:space="preserve"> Şirketinize Neler Sağlar:</w:t>
      </w:r>
    </w:p>
    <w:p xmlns:wp14="http://schemas.microsoft.com/office/word/2010/wordml" w:rsidP="72FBEF71" w14:paraId="55E6048D" wp14:textId="643FD288">
      <w:pPr>
        <w:pStyle w:val="ListBullet"/>
        <w:rPr>
          <w:rFonts w:ascii="Arial" w:hAnsi="Arial" w:eastAsia="Arial" w:cs="Arial"/>
          <w:b w:val="1"/>
          <w:bCs w:val="1"/>
          <w:i w:val="0"/>
          <w:iCs w:val="0"/>
        </w:rPr>
      </w:pPr>
      <w:r w:rsidRPr="72FBEF71" w:rsidR="72FBEF71">
        <w:rPr>
          <w:rFonts w:ascii="Arial" w:hAnsi="Arial" w:eastAsia="Arial" w:cs="Arial"/>
          <w:b w:val="1"/>
          <w:bCs w:val="1"/>
          <w:i w:val="0"/>
          <w:iCs w:val="0"/>
        </w:rPr>
        <w:t>Dinamik</w:t>
      </w:r>
      <w:r w:rsidRPr="72FBEF71" w:rsidR="72FBEF71">
        <w:rPr>
          <w:rFonts w:ascii="Arial" w:hAnsi="Arial" w:eastAsia="Arial" w:cs="Arial"/>
          <w:b w:val="1"/>
          <w:bCs w:val="1"/>
          <w:i w:val="0"/>
          <w:iCs w:val="0"/>
        </w:rPr>
        <w:t xml:space="preserve"> Prim </w:t>
      </w:r>
      <w:r w:rsidRPr="72FBEF71" w:rsidR="72FBEF71">
        <w:rPr>
          <w:rFonts w:ascii="Arial" w:hAnsi="Arial" w:eastAsia="Arial" w:cs="Arial"/>
          <w:b w:val="1"/>
          <w:bCs w:val="1"/>
          <w:i w:val="0"/>
          <w:iCs w:val="0"/>
        </w:rPr>
        <w:t>Fiyatlandırması</w:t>
      </w:r>
    </w:p>
    <w:p xmlns:wp14="http://schemas.microsoft.com/office/word/2010/wordml" w:rsidP="72FBEF71" w14:paraId="1CADD3D9" wp14:textId="155F5DB4">
      <w:pPr>
        <w:pStyle w:val="ListBullet"/>
        <w:numPr>
          <w:ilvl w:val="0"/>
          <w:numId w:val="0"/>
        </w:numPr>
        <w:ind w:left="360"/>
        <w:rPr>
          <w:rFonts w:ascii="Arial" w:hAnsi="Arial" w:eastAsia="Arial" w:cs="Arial"/>
          <w:b w:val="1"/>
          <w:bCs w:val="1"/>
          <w:i w:val="0"/>
          <w:iCs w:val="0"/>
        </w:rPr>
      </w:pPr>
      <w:r w:rsidRPr="72FBEF71" w:rsidR="72FBEF71">
        <w:rPr>
          <w:rFonts w:ascii="Arial" w:hAnsi="Arial" w:eastAsia="Arial" w:cs="Arial"/>
          <w:b w:val="1"/>
          <w:bCs w:val="1"/>
          <w:i w:val="0"/>
          <w:iCs w:val="0"/>
        </w:rPr>
        <w:t>Otonom</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Sürüş</w:t>
      </w:r>
      <w:r w:rsidRPr="72FBEF71" w:rsidR="72FBEF71">
        <w:rPr>
          <w:rFonts w:ascii="Arial" w:hAnsi="Arial" w:eastAsia="Arial" w:cs="Arial"/>
          <w:b w:val="1"/>
          <w:bCs w:val="1"/>
          <w:i w:val="0"/>
          <w:iCs w:val="0"/>
        </w:rPr>
        <w:t xml:space="preserve"> (ADAS) </w:t>
      </w:r>
      <w:r w:rsidRPr="72FBEF71" w:rsidR="72FBEF71">
        <w:rPr>
          <w:rFonts w:ascii="Arial" w:hAnsi="Arial" w:eastAsia="Arial" w:cs="Arial"/>
          <w:b w:val="1"/>
          <w:bCs w:val="1"/>
          <w:i w:val="0"/>
          <w:iCs w:val="0"/>
        </w:rPr>
        <w:t>donanımına</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sahip</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araçlar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veya</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alkol</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denetiminin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yoğun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olduğu</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bölgelerdeki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poliçeler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için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gelecek</w:t>
      </w:r>
      <w:r w:rsidRPr="72FBEF71" w:rsidR="72FBEF71">
        <w:rPr>
          <w:rFonts w:ascii="Arial" w:hAnsi="Arial" w:eastAsia="Arial" w:cs="Arial"/>
          <w:b w:val="1"/>
          <w:bCs w:val="1"/>
          <w:i w:val="0"/>
          <w:iCs w:val="0"/>
        </w:rPr>
        <w:t xml:space="preserve"> 10 </w:t>
      </w:r>
      <w:r w:rsidRPr="72FBEF71" w:rsidR="72FBEF71">
        <w:rPr>
          <w:rFonts w:ascii="Arial" w:hAnsi="Arial" w:eastAsia="Arial" w:cs="Arial"/>
          <w:b w:val="1"/>
          <w:bCs w:val="1"/>
          <w:i w:val="0"/>
          <w:iCs w:val="0"/>
        </w:rPr>
        <w:t>yılda</w:t>
      </w:r>
      <w:r w:rsidRPr="72FBEF71" w:rsidR="72FBEF71">
        <w:rPr>
          <w:rFonts w:ascii="Arial" w:hAnsi="Arial" w:eastAsia="Arial" w:cs="Arial"/>
          <w:b w:val="1"/>
          <w:bCs w:val="1"/>
          <w:i w:val="0"/>
          <w:iCs w:val="0"/>
        </w:rPr>
        <w:t xml:space="preserve"> risk </w:t>
      </w:r>
      <w:r w:rsidRPr="72FBEF71" w:rsidR="72FBEF71">
        <w:rPr>
          <w:rFonts w:ascii="Arial" w:hAnsi="Arial" w:eastAsia="Arial" w:cs="Arial"/>
          <w:b w:val="1"/>
          <w:bCs w:val="1"/>
          <w:i w:val="0"/>
          <w:iCs w:val="0"/>
        </w:rPr>
        <w:t>oranlarının</w:t>
      </w:r>
      <w:r w:rsidRPr="72FBEF71" w:rsidR="72FBEF71">
        <w:rPr>
          <w:rFonts w:ascii="Arial" w:hAnsi="Arial" w:eastAsia="Arial" w:cs="Arial"/>
          <w:b w:val="1"/>
          <w:bCs w:val="1"/>
          <w:i w:val="0"/>
          <w:iCs w:val="0"/>
        </w:rPr>
        <w:t xml:space="preserve"> ne </w:t>
      </w:r>
      <w:r w:rsidRPr="72FBEF71" w:rsidR="72FBEF71">
        <w:rPr>
          <w:rFonts w:ascii="Arial" w:hAnsi="Arial" w:eastAsia="Arial" w:cs="Arial"/>
          <w:b w:val="1"/>
          <w:bCs w:val="1"/>
          <w:i w:val="0"/>
          <w:iCs w:val="0"/>
        </w:rPr>
        <w:t>kadar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düşeceğini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hesaplayabilirsiniz</w:t>
      </w:r>
      <w:r w:rsidRPr="72FBEF71" w:rsidR="72FBEF71">
        <w:rPr>
          <w:rFonts w:ascii="Arial" w:hAnsi="Arial" w:eastAsia="Arial" w:cs="Arial"/>
          <w:b w:val="1"/>
          <w:bCs w:val="1"/>
          <w:i w:val="0"/>
          <w:iCs w:val="0"/>
        </w:rPr>
        <w:t>.</w:t>
      </w:r>
    </w:p>
    <w:p w:rsidR="72FBEF71" w:rsidP="72FBEF71" w:rsidRDefault="72FBEF71" w14:paraId="101CA68F" w14:textId="05CDCB70">
      <w:pPr>
        <w:pStyle w:val="ListBullet"/>
        <w:numPr>
          <w:ilvl w:val="0"/>
          <w:numId w:val="0"/>
        </w:numPr>
        <w:ind w:left="360"/>
        <w:rPr>
          <w:rFonts w:ascii="Arial" w:hAnsi="Arial" w:eastAsia="Arial" w:cs="Arial"/>
          <w:b w:val="1"/>
          <w:bCs w:val="1"/>
          <w:i w:val="0"/>
          <w:iCs w:val="0"/>
        </w:rPr>
      </w:pPr>
    </w:p>
    <w:p xmlns:wp14="http://schemas.microsoft.com/office/word/2010/wordml" w:rsidP="72FBEF71" w14:paraId="544B5669" wp14:textId="2FFEC1BA">
      <w:pPr>
        <w:pStyle w:val="ListBullet"/>
        <w:rPr>
          <w:rFonts w:ascii="Arial" w:hAnsi="Arial" w:eastAsia="Arial" w:cs="Arial"/>
          <w:b w:val="1"/>
          <w:bCs w:val="1"/>
          <w:i w:val="0"/>
          <w:iCs w:val="0"/>
        </w:rPr>
      </w:pPr>
      <w:r w:rsidRPr="72FBEF71" w:rsidR="72FBEF71">
        <w:rPr>
          <w:rFonts w:ascii="Arial" w:hAnsi="Arial" w:eastAsia="Arial" w:cs="Arial"/>
          <w:b w:val="1"/>
          <w:bCs w:val="1"/>
          <w:i w:val="0"/>
          <w:iCs w:val="0"/>
        </w:rPr>
        <w:t xml:space="preserve">Risk </w:t>
      </w:r>
      <w:r w:rsidRPr="72FBEF71" w:rsidR="72FBEF71">
        <w:rPr>
          <w:rFonts w:ascii="Arial" w:hAnsi="Arial" w:eastAsia="Arial" w:cs="Arial"/>
          <w:b w:val="1"/>
          <w:bCs w:val="1"/>
          <w:i w:val="0"/>
          <w:iCs w:val="0"/>
        </w:rPr>
        <w:t>Rezervi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Optimizasyonu</w:t>
      </w:r>
    </w:p>
    <w:p xmlns:wp14="http://schemas.microsoft.com/office/word/2010/wordml" w:rsidP="72FBEF71" w14:paraId="5C62B1E1" wp14:textId="614DB8D6">
      <w:pPr>
        <w:pStyle w:val="ListBullet"/>
        <w:numPr>
          <w:ilvl w:val="0"/>
          <w:numId w:val="0"/>
        </w:numPr>
        <w:ind w:left="360"/>
        <w:rPr>
          <w:rFonts w:ascii="Arial" w:hAnsi="Arial" w:eastAsia="Arial" w:cs="Arial"/>
          <w:b w:val="1"/>
          <w:bCs w:val="1"/>
          <w:i w:val="0"/>
          <w:iCs w:val="0"/>
        </w:rPr>
      </w:pPr>
      <w:r w:rsidRPr="72FBEF71" w:rsidR="72FBEF71">
        <w:rPr>
          <w:rFonts w:ascii="Arial" w:hAnsi="Arial" w:eastAsia="Arial" w:cs="Arial"/>
          <w:b w:val="1"/>
          <w:bCs w:val="1"/>
          <w:i w:val="0"/>
          <w:iCs w:val="0"/>
        </w:rPr>
        <w:t>Kötümser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ve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iyimser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senaryoları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simüle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ederek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gelecekte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ödenecek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potansiyel</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hasar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ve</w:t>
      </w:r>
      <w:r w:rsidRPr="72FBEF71" w:rsidR="72FBEF71">
        <w:rPr>
          <w:rFonts w:ascii="Arial" w:hAnsi="Arial" w:eastAsia="Arial" w:cs="Arial"/>
          <w:b w:val="1"/>
          <w:bCs w:val="1"/>
          <w:i w:val="0"/>
          <w:iCs w:val="0"/>
        </w:rPr>
        <w:t xml:space="preserve"> can </w:t>
      </w:r>
      <w:r w:rsidRPr="72FBEF71" w:rsidR="72FBEF71">
        <w:rPr>
          <w:rFonts w:ascii="Arial" w:hAnsi="Arial" w:eastAsia="Arial" w:cs="Arial"/>
          <w:b w:val="1"/>
          <w:bCs w:val="1"/>
          <w:i w:val="0"/>
          <w:iCs w:val="0"/>
        </w:rPr>
        <w:t>kaybı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tazminatları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için</w:t>
      </w:r>
      <w:r w:rsidRPr="72FBEF71" w:rsidR="72FBEF71">
        <w:rPr>
          <w:rFonts w:ascii="Arial" w:hAnsi="Arial" w:eastAsia="Arial" w:cs="Arial"/>
          <w:b w:val="1"/>
          <w:bCs w:val="1"/>
          <w:i w:val="0"/>
          <w:iCs w:val="0"/>
        </w:rPr>
        <w:t xml:space="preserve"> ne </w:t>
      </w:r>
      <w:r w:rsidRPr="72FBEF71" w:rsidR="72FBEF71">
        <w:rPr>
          <w:rFonts w:ascii="Arial" w:hAnsi="Arial" w:eastAsia="Arial" w:cs="Arial"/>
          <w:b w:val="1"/>
          <w:bCs w:val="1"/>
          <w:i w:val="0"/>
          <w:iCs w:val="0"/>
        </w:rPr>
        <w:t>kadarlık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bir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fon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ayrılması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gerektiğini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istatistiksel</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verilere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dayanarak</w:t>
      </w:r>
      <w:r w:rsidRPr="72FBEF71" w:rsidR="72FBEF71">
        <w:rPr>
          <w:rFonts w:ascii="Arial" w:hAnsi="Arial" w:eastAsia="Arial" w:cs="Arial"/>
          <w:b w:val="1"/>
          <w:bCs w:val="1"/>
          <w:i w:val="0"/>
          <w:iCs w:val="0"/>
        </w:rPr>
        <w:t xml:space="preserve"> (NHTSA </w:t>
      </w:r>
      <w:r w:rsidRPr="72FBEF71" w:rsidR="72FBEF71">
        <w:rPr>
          <w:rFonts w:ascii="Arial" w:hAnsi="Arial" w:eastAsia="Arial" w:cs="Arial"/>
          <w:b w:val="1"/>
          <w:bCs w:val="1"/>
          <w:i w:val="0"/>
          <w:iCs w:val="0"/>
        </w:rPr>
        <w:t>katsayıları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öngörebilirsiniz</w:t>
      </w:r>
      <w:r w:rsidRPr="72FBEF71" w:rsidR="72FBEF71">
        <w:rPr>
          <w:rFonts w:ascii="Arial" w:hAnsi="Arial" w:eastAsia="Arial" w:cs="Arial"/>
          <w:b w:val="1"/>
          <w:bCs w:val="1"/>
          <w:i w:val="0"/>
          <w:iCs w:val="0"/>
        </w:rPr>
        <w:t>.</w:t>
      </w:r>
    </w:p>
    <w:p w:rsidR="72FBEF71" w:rsidP="72FBEF71" w:rsidRDefault="72FBEF71" w14:paraId="12A4C4C1" w14:textId="42B1A10C">
      <w:pPr>
        <w:pStyle w:val="ListBullet"/>
        <w:numPr>
          <w:ilvl w:val="0"/>
          <w:numId w:val="0"/>
        </w:numPr>
        <w:ind w:left="360"/>
        <w:rPr>
          <w:rFonts w:ascii="Arial" w:hAnsi="Arial" w:eastAsia="Arial" w:cs="Arial"/>
          <w:b w:val="1"/>
          <w:bCs w:val="1"/>
          <w:i w:val="0"/>
          <w:iCs w:val="0"/>
        </w:rPr>
      </w:pPr>
    </w:p>
    <w:p xmlns:wp14="http://schemas.microsoft.com/office/word/2010/wordml" w:rsidP="72FBEF71" w14:paraId="2075E48A" wp14:textId="00086D65">
      <w:pPr>
        <w:pStyle w:val="ListBullet"/>
        <w:rPr>
          <w:rFonts w:ascii="Arial" w:hAnsi="Arial" w:eastAsia="Arial" w:cs="Arial"/>
          <w:b w:val="1"/>
          <w:bCs w:val="1"/>
          <w:i w:val="0"/>
          <w:iCs w:val="0"/>
        </w:rPr>
      </w:pPr>
      <w:r w:rsidRPr="72FBEF71" w:rsidR="72FBEF71">
        <w:rPr>
          <w:rFonts w:ascii="Arial" w:hAnsi="Arial" w:eastAsia="Arial" w:cs="Arial"/>
          <w:b w:val="1"/>
          <w:bCs w:val="1"/>
          <w:i w:val="0"/>
          <w:iCs w:val="0"/>
        </w:rPr>
        <w:t>Stratejik</w:t>
      </w:r>
      <w:r w:rsidRPr="72FBEF71" w:rsidR="72FBEF71">
        <w:rPr>
          <w:rFonts w:ascii="Arial" w:hAnsi="Arial" w:eastAsia="Arial" w:cs="Arial"/>
          <w:b w:val="1"/>
          <w:bCs w:val="1"/>
          <w:i w:val="0"/>
          <w:iCs w:val="0"/>
        </w:rPr>
        <w:t xml:space="preserve"> Karar </w:t>
      </w:r>
      <w:r w:rsidRPr="72FBEF71" w:rsidR="72FBEF71">
        <w:rPr>
          <w:rFonts w:ascii="Arial" w:hAnsi="Arial" w:eastAsia="Arial" w:cs="Arial"/>
          <w:b w:val="1"/>
          <w:bCs w:val="1"/>
          <w:i w:val="0"/>
          <w:iCs w:val="0"/>
        </w:rPr>
        <w:t>Destek</w:t>
      </w:r>
    </w:p>
    <w:p xmlns:wp14="http://schemas.microsoft.com/office/word/2010/wordml" w:rsidP="72FBEF71" w14:paraId="79D98E61" wp14:textId="5D8245FA">
      <w:pPr>
        <w:pStyle w:val="ListBullet"/>
        <w:numPr>
          <w:ilvl w:val="0"/>
          <w:numId w:val="0"/>
        </w:numPr>
        <w:ind w:left="360"/>
        <w:rPr>
          <w:rFonts w:ascii="Arial" w:hAnsi="Arial" w:eastAsia="Arial" w:cs="Arial"/>
          <w:b w:val="1"/>
          <w:bCs w:val="1"/>
          <w:i w:val="0"/>
          <w:iCs w:val="0"/>
        </w:rPr>
      </w:pPr>
      <w:r w:rsidRPr="72FBEF71" w:rsidR="72FBEF71">
        <w:rPr>
          <w:rFonts w:ascii="Arial" w:hAnsi="Arial" w:eastAsia="Arial" w:cs="Arial"/>
          <w:b w:val="1"/>
          <w:bCs w:val="1"/>
          <w:i w:val="0"/>
          <w:iCs w:val="0"/>
        </w:rPr>
        <w:t>Altyapı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yatırımı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yapan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şirketiniz</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için</w:t>
      </w:r>
      <w:r w:rsidRPr="72FBEF71" w:rsidR="72FBEF71">
        <w:rPr>
          <w:rFonts w:ascii="Arial" w:hAnsi="Arial" w:eastAsia="Arial" w:cs="Arial"/>
          <w:b w:val="1"/>
          <w:bCs w:val="1"/>
          <w:i w:val="0"/>
          <w:iCs w:val="0"/>
        </w:rPr>
        <w:t xml:space="preserve"> "Yol İyileştirme Endeksinin" (</w:t>
      </w:r>
      <w:r w:rsidRPr="72FBEF71" w:rsidR="72FBEF71">
        <w:rPr>
          <w:rFonts w:ascii="Arial" w:hAnsi="Arial" w:eastAsia="Arial" w:cs="Arial"/>
          <w:b w:val="1"/>
          <w:bCs w:val="1"/>
          <w:i w:val="0"/>
          <w:iCs w:val="0"/>
        </w:rPr>
        <w:t>bariyerler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aydınlatma</w:t>
      </w:r>
      <w:r w:rsidRPr="72FBEF71" w:rsidR="72FBEF71">
        <w:rPr>
          <w:rFonts w:ascii="Arial" w:hAnsi="Arial" w:eastAsia="Arial" w:cs="Arial"/>
          <w:b w:val="1"/>
          <w:bCs w:val="1"/>
          <w:i w:val="0"/>
          <w:iCs w:val="0"/>
        </w:rPr>
        <w:t xml:space="preserve"> vb.) </w:t>
      </w:r>
      <w:r w:rsidRPr="72FBEF71" w:rsidR="72FBEF71">
        <w:rPr>
          <w:rFonts w:ascii="Arial" w:hAnsi="Arial" w:eastAsia="Arial" w:cs="Arial"/>
          <w:b w:val="1"/>
          <w:bCs w:val="1"/>
          <w:i w:val="0"/>
          <w:iCs w:val="0"/>
        </w:rPr>
        <w:t>kazaları</w:t>
      </w:r>
      <w:r w:rsidRPr="72FBEF71" w:rsidR="72FBEF71">
        <w:rPr>
          <w:rFonts w:ascii="Arial" w:hAnsi="Arial" w:eastAsia="Arial" w:cs="Arial"/>
          <w:b w:val="1"/>
          <w:bCs w:val="1"/>
          <w:i w:val="0"/>
          <w:iCs w:val="0"/>
        </w:rPr>
        <w:t xml:space="preserve"> ne </w:t>
      </w:r>
      <w:r w:rsidRPr="72FBEF71" w:rsidR="72FBEF71">
        <w:rPr>
          <w:rFonts w:ascii="Arial" w:hAnsi="Arial" w:eastAsia="Arial" w:cs="Arial"/>
          <w:b w:val="1"/>
          <w:bCs w:val="1"/>
          <w:i w:val="0"/>
          <w:iCs w:val="0"/>
        </w:rPr>
        <w:t>oranda</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önlediğini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somut</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bir</w:t>
      </w:r>
      <w:r w:rsidRPr="72FBEF71" w:rsidR="72FBEF71">
        <w:rPr>
          <w:rFonts w:ascii="Arial" w:hAnsi="Arial" w:eastAsia="Arial" w:cs="Arial"/>
          <w:b w:val="1"/>
          <w:bCs w:val="1"/>
          <w:i w:val="0"/>
          <w:iCs w:val="0"/>
        </w:rPr>
        <w:t xml:space="preserve"> ROI (</w:t>
      </w:r>
      <w:r w:rsidRPr="72FBEF71" w:rsidR="72FBEF71">
        <w:rPr>
          <w:rFonts w:ascii="Arial" w:hAnsi="Arial" w:eastAsia="Arial" w:cs="Arial"/>
          <w:b w:val="1"/>
          <w:bCs w:val="1"/>
          <w:i w:val="0"/>
          <w:iCs w:val="0"/>
        </w:rPr>
        <w:t>Yatırım</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Getirisi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olarak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sunabilirsiniz</w:t>
      </w:r>
      <w:r w:rsidRPr="72FBEF71" w:rsidR="72FBEF71">
        <w:rPr>
          <w:rFonts w:ascii="Arial" w:hAnsi="Arial" w:eastAsia="Arial" w:cs="Arial"/>
          <w:b w:val="1"/>
          <w:bCs w:val="1"/>
          <w:i w:val="0"/>
          <w:iCs w:val="0"/>
        </w:rPr>
        <w:t>.</w:t>
      </w:r>
    </w:p>
    <w:p xmlns:wp14="http://schemas.microsoft.com/office/word/2010/wordml" w:rsidP="72FBEF71" w14:paraId="5C160DB0" wp14:textId="42149618">
      <w:pPr>
        <w:pStyle w:val="Heading1"/>
        <w:rPr>
          <w:rFonts w:ascii="Arial" w:hAnsi="Arial" w:eastAsia="Arial" w:cs="Arial"/>
          <w:b w:val="1"/>
          <w:bCs w:val="1"/>
          <w:i w:val="0"/>
          <w:iCs w:val="0"/>
        </w:rPr>
      </w:pPr>
      <w:r w:rsidRPr="72FBEF71" w:rsidR="72FBEF71">
        <w:rPr>
          <w:rFonts w:ascii="Arial" w:hAnsi="Arial" w:eastAsia="Arial" w:cs="Arial"/>
          <w:b w:val="1"/>
          <w:bCs w:val="1"/>
          <w:i w:val="0"/>
          <w:iCs w:val="0"/>
        </w:rPr>
        <w:t xml:space="preserve">2. Temel </w:t>
      </w:r>
      <w:r w:rsidRPr="72FBEF71" w:rsidR="72FBEF71">
        <w:rPr>
          <w:rFonts w:ascii="Arial" w:hAnsi="Arial" w:eastAsia="Arial" w:cs="Arial"/>
          <w:b w:val="1"/>
          <w:bCs w:val="1"/>
          <w:i w:val="0"/>
          <w:iCs w:val="0"/>
        </w:rPr>
        <w:t>Çerçeve</w:t>
      </w:r>
    </w:p>
    <w:p xmlns:wp14="http://schemas.microsoft.com/office/word/2010/wordml" w:rsidP="72FBEF71" w14:paraId="3512A15F" wp14:textId="77777777">
      <w:pPr>
        <w:rPr>
          <w:rFonts w:ascii="Arial" w:hAnsi="Arial" w:eastAsia="Arial" w:cs="Arial"/>
          <w:b w:val="1"/>
          <w:bCs w:val="1"/>
          <w:i w:val="0"/>
          <w:iCs w:val="0"/>
        </w:rPr>
      </w:pPr>
      <w:r w:rsidRPr="72FBEF71" w:rsidR="72FBEF71">
        <w:rPr>
          <w:rFonts w:ascii="Arial" w:hAnsi="Arial" w:eastAsia="Arial" w:cs="Arial"/>
          <w:b w:val="1"/>
          <w:bCs w:val="1"/>
          <w:i w:val="0"/>
          <w:iCs w:val="0"/>
        </w:rPr>
        <w:t>Simülasyon, Amerikan Ulusal Karayolu Trafik Güvenliği İdaresi'nin (NHTSA) FARS veri tabanından 1975-2023 yılları arasındaki gerçek ölüm rakamlarını ve araç mil seyahat (VMT) oranlarını temel alır. Yapay zekanın manipüle ettiği kurgusal değerler yerine, NHTSA ve IIHS'in yayımladığı akademik etki katsayıları kullanılmıştır. Örneğin, alkol etkili sürüşteki her %1'lik artışın ölüm oranını %2.5, emniyet kemeri kullanımındaki her %1'lik artışın ise riski %0.9 azalttığı kanıta dayalı olarak sisteme entegre edilmiştir.</w:t>
      </w:r>
    </w:p>
    <w:p xmlns:wp14="http://schemas.microsoft.com/office/word/2010/wordml" w:rsidP="72FBEF71" w14:paraId="36B63383" wp14:textId="77777777">
      <w:pPr>
        <w:pStyle w:val="Heading1"/>
        <w:rPr>
          <w:rFonts w:ascii="Arial" w:hAnsi="Arial" w:eastAsia="Arial" w:cs="Arial"/>
          <w:b w:val="1"/>
          <w:bCs w:val="1"/>
          <w:i w:val="0"/>
          <w:iCs w:val="0"/>
        </w:rPr>
      </w:pPr>
      <w:r w:rsidRPr="72FBEF71" w:rsidR="72FBEF71">
        <w:rPr>
          <w:rFonts w:ascii="Arial" w:hAnsi="Arial" w:eastAsia="Arial" w:cs="Arial"/>
          <w:b w:val="1"/>
          <w:bCs w:val="1"/>
          <w:i w:val="0"/>
          <w:iCs w:val="0"/>
        </w:rPr>
        <w:t>3. Senaryo Analizleri ve Karşılaştırmalar</w:t>
      </w:r>
    </w:p>
    <w:p xmlns:wp14="http://schemas.microsoft.com/office/word/2010/wordml" w:rsidP="72FBEF71" w14:paraId="15322E29" wp14:textId="1ABCB27D">
      <w:pPr>
        <w:pStyle w:val="ListBullet"/>
        <w:numPr>
          <w:ilvl w:val="0"/>
          <w:numId w:val="0"/>
        </w:numPr>
        <w:ind w:left="0"/>
        <w:rPr>
          <w:rFonts w:ascii="Arial" w:hAnsi="Arial" w:eastAsia="Arial" w:cs="Arial"/>
          <w:b w:val="1"/>
          <w:bCs w:val="1"/>
          <w:i w:val="0"/>
          <w:iCs w:val="0"/>
          <w:noProof w:val="0"/>
          <w:lang w:val="en-US"/>
        </w:rPr>
      </w:pPr>
      <w:r w:rsidRPr="72FBEF71" w:rsidR="59AF19E7">
        <w:rPr>
          <w:rFonts w:ascii="Arial" w:hAnsi="Arial" w:eastAsia="Arial" w:cs="Arial"/>
          <w:b w:val="1"/>
          <w:bCs w:val="1"/>
          <w:i w:val="0"/>
          <w:iCs w:val="0"/>
        </w:rPr>
        <w:t>Sistemden</w:t>
      </w:r>
      <w:r w:rsidRPr="72FBEF71" w:rsidR="59AF19E7">
        <w:rPr>
          <w:rFonts w:ascii="Arial" w:hAnsi="Arial" w:eastAsia="Arial" w:cs="Arial"/>
          <w:b w:val="1"/>
          <w:bCs w:val="1"/>
          <w:i w:val="0"/>
          <w:iCs w:val="0"/>
        </w:rPr>
        <w:t xml:space="preserve"> </w:t>
      </w:r>
      <w:r w:rsidRPr="72FBEF71" w:rsidR="59AF19E7">
        <w:rPr>
          <w:rFonts w:ascii="Arial" w:hAnsi="Arial" w:eastAsia="Arial" w:cs="Arial"/>
          <w:b w:val="1"/>
          <w:bCs w:val="1"/>
          <w:i w:val="0"/>
          <w:iCs w:val="0"/>
        </w:rPr>
        <w:t>alınan</w:t>
      </w:r>
      <w:r w:rsidRPr="72FBEF71" w:rsidR="59AF19E7">
        <w:rPr>
          <w:rFonts w:ascii="Arial" w:hAnsi="Arial" w:eastAsia="Arial" w:cs="Arial"/>
          <w:b w:val="1"/>
          <w:bCs w:val="1"/>
          <w:i w:val="0"/>
          <w:iCs w:val="0"/>
        </w:rPr>
        <w:t xml:space="preserve"> CSV </w:t>
      </w:r>
      <w:r w:rsidRPr="72FBEF71" w:rsidR="59AF19E7">
        <w:rPr>
          <w:rFonts w:ascii="Arial" w:hAnsi="Arial" w:eastAsia="Arial" w:cs="Arial"/>
          <w:b w:val="1"/>
          <w:bCs w:val="1"/>
          <w:i w:val="0"/>
          <w:iCs w:val="0"/>
        </w:rPr>
        <w:t>çıktıları</w:t>
      </w:r>
      <w:r w:rsidRPr="72FBEF71" w:rsidR="59AF19E7">
        <w:rPr>
          <w:rFonts w:ascii="Arial" w:hAnsi="Arial" w:eastAsia="Arial" w:cs="Arial"/>
          <w:b w:val="1"/>
          <w:bCs w:val="1"/>
          <w:i w:val="0"/>
          <w:iCs w:val="0"/>
        </w:rPr>
        <w:t xml:space="preserve"> </w:t>
      </w:r>
      <w:r w:rsidRPr="72FBEF71" w:rsidR="59AF19E7">
        <w:rPr>
          <w:rFonts w:ascii="Arial" w:hAnsi="Arial" w:eastAsia="Arial" w:cs="Arial"/>
          <w:b w:val="1"/>
          <w:bCs w:val="1"/>
          <w:i w:val="0"/>
          <w:iCs w:val="0"/>
        </w:rPr>
        <w:t>kullanılarak</w:t>
      </w:r>
      <w:r w:rsidRPr="72FBEF71" w:rsidR="59AF19E7">
        <w:rPr>
          <w:rFonts w:ascii="Arial" w:hAnsi="Arial" w:eastAsia="Arial" w:cs="Arial"/>
          <w:b w:val="1"/>
          <w:bCs w:val="1"/>
          <w:i w:val="0"/>
          <w:iCs w:val="0"/>
        </w:rPr>
        <w:t xml:space="preserve"> web </w:t>
      </w:r>
      <w:r w:rsidRPr="72FBEF71" w:rsidR="59AF19E7">
        <w:rPr>
          <w:rFonts w:ascii="Arial" w:hAnsi="Arial" w:eastAsia="Arial" w:cs="Arial"/>
          <w:b w:val="1"/>
          <w:bCs w:val="1"/>
          <w:i w:val="0"/>
          <w:iCs w:val="0"/>
        </w:rPr>
        <w:t>arayüzünde</w:t>
      </w:r>
      <w:r w:rsidRPr="72FBEF71" w:rsidR="59AF19E7">
        <w:rPr>
          <w:rFonts w:ascii="Arial" w:hAnsi="Arial" w:eastAsia="Arial" w:cs="Arial"/>
          <w:b w:val="1"/>
          <w:bCs w:val="1"/>
          <w:i w:val="0"/>
          <w:iCs w:val="0"/>
        </w:rPr>
        <w:t xml:space="preserve"> 5 </w:t>
      </w:r>
      <w:r w:rsidRPr="72FBEF71" w:rsidR="59AF19E7">
        <w:rPr>
          <w:rFonts w:ascii="Arial" w:hAnsi="Arial" w:eastAsia="Arial" w:cs="Arial"/>
          <w:b w:val="1"/>
          <w:bCs w:val="1"/>
          <w:i w:val="0"/>
          <w:iCs w:val="0"/>
        </w:rPr>
        <w:t>farklı</w:t>
      </w:r>
      <w:r w:rsidRPr="72FBEF71" w:rsidR="59AF19E7">
        <w:rPr>
          <w:rFonts w:ascii="Arial" w:hAnsi="Arial" w:eastAsia="Arial" w:cs="Arial"/>
          <w:b w:val="1"/>
          <w:bCs w:val="1"/>
          <w:i w:val="0"/>
          <w:iCs w:val="0"/>
        </w:rPr>
        <w:t xml:space="preserve"> ana </w:t>
      </w:r>
      <w:r w:rsidRPr="72FBEF71" w:rsidR="59AF19E7">
        <w:rPr>
          <w:rFonts w:ascii="Arial" w:hAnsi="Arial" w:eastAsia="Arial" w:cs="Arial"/>
          <w:b w:val="1"/>
          <w:bCs w:val="1"/>
          <w:i w:val="0"/>
          <w:iCs w:val="0"/>
        </w:rPr>
        <w:t>senaryo</w:t>
      </w:r>
      <w:r w:rsidRPr="72FBEF71" w:rsidR="59AF19E7">
        <w:rPr>
          <w:rFonts w:ascii="Arial" w:hAnsi="Arial" w:eastAsia="Arial" w:cs="Arial"/>
          <w:b w:val="1"/>
          <w:bCs w:val="1"/>
          <w:i w:val="0"/>
          <w:iCs w:val="0"/>
        </w:rPr>
        <w:t xml:space="preserve"> sun</w:t>
      </w:r>
      <w:r w:rsidRPr="72FBEF71" w:rsidR="59AF19E7">
        <w:rPr>
          <w:rFonts w:ascii="Arial" w:hAnsi="Arial" w:eastAsia="Arial" w:cs="Arial"/>
          <w:b w:val="1"/>
          <w:bCs w:val="1"/>
          <w:i w:val="0"/>
          <w:iCs w:val="0"/>
          <w:noProof w:val="0"/>
          <w:lang w:val="en-US"/>
        </w:rPr>
        <w:t>ulmuştur</w:t>
      </w:r>
      <w:r w:rsidRPr="72FBEF71" w:rsidR="59AF19E7">
        <w:rPr>
          <w:rFonts w:ascii="Arial" w:hAnsi="Arial" w:eastAsia="Arial" w:cs="Arial"/>
          <w:b w:val="1"/>
          <w:bCs w:val="1"/>
          <w:i w:val="0"/>
          <w:iCs w:val="0"/>
          <w:noProof w:val="0"/>
          <w:lang w:val="en-US"/>
        </w:rPr>
        <w:t>:</w:t>
      </w:r>
    </w:p>
    <w:p xmlns:wp14="http://schemas.microsoft.com/office/word/2010/wordml" w:rsidP="72FBEF71" w14:paraId="717700F8" wp14:textId="5BD2B5AE">
      <w:pPr>
        <w:pStyle w:val="ListParagraph"/>
        <w:numPr>
          <w:ilvl w:val="0"/>
          <w:numId w:val="10"/>
        </w:numPr>
        <w:rPr>
          <w:rFonts w:ascii="Arial" w:hAnsi="Arial" w:eastAsia="Arial" w:cs="Arial"/>
          <w:b w:val="1"/>
          <w:bCs w:val="1"/>
          <w:i w:val="0"/>
          <w:iCs w:val="0"/>
          <w:noProof w:val="0"/>
          <w:lang w:val="en-US"/>
        </w:rPr>
      </w:pPr>
      <w:r w:rsidRPr="72FBEF71" w:rsidR="59AF19E7">
        <w:rPr>
          <w:rFonts w:ascii="Arial" w:hAnsi="Arial" w:eastAsia="Arial" w:cs="Arial"/>
          <w:b w:val="1"/>
          <w:bCs w:val="1"/>
          <w:i w:val="0"/>
          <w:iCs w:val="0"/>
          <w:noProof w:val="0"/>
          <w:lang w:val="en-US"/>
        </w:rPr>
        <w:t xml:space="preserve">2023 Taban (NHTSA </w:t>
      </w:r>
      <w:r w:rsidRPr="72FBEF71" w:rsidR="59AF19E7">
        <w:rPr>
          <w:rFonts w:ascii="Arial" w:hAnsi="Arial" w:eastAsia="Arial" w:cs="Arial"/>
          <w:b w:val="1"/>
          <w:bCs w:val="1"/>
          <w:i w:val="0"/>
          <w:iCs w:val="0"/>
          <w:noProof w:val="0"/>
          <w:lang w:val="en-US"/>
        </w:rPr>
        <w:t>Gerçek</w:t>
      </w:r>
      <w:r w:rsidRPr="72FBEF71" w:rsidR="59AF19E7">
        <w:rPr>
          <w:rFonts w:ascii="Arial" w:hAnsi="Arial" w:eastAsia="Arial" w:cs="Arial"/>
          <w:b w:val="1"/>
          <w:bCs w:val="1"/>
          <w:i w:val="0"/>
          <w:iCs w:val="0"/>
          <w:noProof w:val="0"/>
          <w:lang w:val="en-US"/>
        </w:rPr>
        <w:t xml:space="preserve">): 2023 </w:t>
      </w:r>
      <w:r w:rsidRPr="72FBEF71" w:rsidR="59AF19E7">
        <w:rPr>
          <w:rFonts w:ascii="Arial" w:hAnsi="Arial" w:eastAsia="Arial" w:cs="Arial"/>
          <w:b w:val="1"/>
          <w:bCs w:val="1"/>
          <w:i w:val="0"/>
          <w:iCs w:val="0"/>
          <w:noProof w:val="0"/>
          <w:lang w:val="en-US"/>
        </w:rPr>
        <w:t>yılındaki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mevcut</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şartların</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Alkol</w:t>
      </w:r>
      <w:r w:rsidRPr="72FBEF71" w:rsidR="59AF19E7">
        <w:rPr>
          <w:rFonts w:ascii="Arial" w:hAnsi="Arial" w:eastAsia="Arial" w:cs="Arial"/>
          <w:b w:val="1"/>
          <w:bCs w:val="1"/>
          <w:i w:val="0"/>
          <w:iCs w:val="0"/>
          <w:noProof w:val="0"/>
          <w:lang w:val="en-US"/>
        </w:rPr>
        <w:t xml:space="preserve"> %30, </w:t>
      </w:r>
      <w:r w:rsidRPr="72FBEF71" w:rsidR="59AF19E7">
        <w:rPr>
          <w:rFonts w:ascii="Arial" w:hAnsi="Arial" w:eastAsia="Arial" w:cs="Arial"/>
          <w:b w:val="1"/>
          <w:bCs w:val="1"/>
          <w:i w:val="0"/>
          <w:iCs w:val="0"/>
          <w:noProof w:val="0"/>
          <w:lang w:val="en-US"/>
        </w:rPr>
        <w:t>Hız</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29,</w:t>
      </w:r>
      <w:r w:rsidRPr="72FBEF71" w:rsidR="59AF19E7">
        <w:rPr>
          <w:rFonts w:ascii="Arial" w:hAnsi="Arial" w:eastAsia="Arial" w:cs="Arial"/>
          <w:b w:val="1"/>
          <w:bCs w:val="1"/>
          <w:i w:val="0"/>
          <w:iCs w:val="0"/>
          <w:noProof w:val="0"/>
          <w:lang w:val="en-US"/>
        </w:rPr>
        <w:t>Kemer</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Kullanımı</w:t>
      </w:r>
      <w:r w:rsidRPr="72FBEF71" w:rsidR="59AF19E7">
        <w:rPr>
          <w:rFonts w:ascii="Arial" w:hAnsi="Arial" w:eastAsia="Arial" w:cs="Arial"/>
          <w:b w:val="1"/>
          <w:bCs w:val="1"/>
          <w:i w:val="0"/>
          <w:iCs w:val="0"/>
          <w:noProof w:val="0"/>
          <w:lang w:val="en-US"/>
        </w:rPr>
        <w:t xml:space="preserve"> %91 vb.) </w:t>
      </w:r>
      <w:r w:rsidRPr="72FBEF71" w:rsidR="59AF19E7">
        <w:rPr>
          <w:rFonts w:ascii="Arial" w:hAnsi="Arial" w:eastAsia="Arial" w:cs="Arial"/>
          <w:b w:val="1"/>
          <w:bCs w:val="1"/>
          <w:i w:val="0"/>
          <w:iCs w:val="0"/>
          <w:noProof w:val="0"/>
          <w:lang w:val="en-US"/>
        </w:rPr>
        <w:t>gelecekte</w:t>
      </w:r>
      <w:r w:rsidRPr="72FBEF71" w:rsidR="59AF19E7">
        <w:rPr>
          <w:rFonts w:ascii="Arial" w:hAnsi="Arial" w:eastAsia="Arial" w:cs="Arial"/>
          <w:b w:val="1"/>
          <w:bCs w:val="1"/>
          <w:i w:val="0"/>
          <w:iCs w:val="0"/>
          <w:noProof w:val="0"/>
          <w:lang w:val="en-US"/>
        </w:rPr>
        <w:t xml:space="preserve"> de </w:t>
      </w:r>
      <w:r w:rsidRPr="72FBEF71" w:rsidR="59AF19E7">
        <w:rPr>
          <w:rFonts w:ascii="Arial" w:hAnsi="Arial" w:eastAsia="Arial" w:cs="Arial"/>
          <w:b w:val="1"/>
          <w:bCs w:val="1"/>
          <w:i w:val="0"/>
          <w:iCs w:val="0"/>
          <w:noProof w:val="0"/>
          <w:lang w:val="en-US"/>
        </w:rPr>
        <w:t>aynı</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şekilde</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devam</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ettiği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baz</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senaryo</w:t>
      </w:r>
      <w:r w:rsidRPr="72FBEF71" w:rsidR="59AF19E7">
        <w:rPr>
          <w:rFonts w:ascii="Arial" w:hAnsi="Arial" w:eastAsia="Arial" w:cs="Arial"/>
          <w:b w:val="1"/>
          <w:bCs w:val="1"/>
          <w:i w:val="0"/>
          <w:iCs w:val="0"/>
          <w:noProof w:val="0"/>
          <w:lang w:val="en-US"/>
        </w:rPr>
        <w:t>.</w:t>
      </w:r>
    </w:p>
    <w:p xmlns:wp14="http://schemas.microsoft.com/office/word/2010/wordml" w:rsidP="72FBEF71" w14:paraId="02D2451B" wp14:textId="356EF2D4">
      <w:pPr>
        <w:pStyle w:val="ListParagraph"/>
        <w:ind w:left="720"/>
        <w:rPr>
          <w:rFonts w:ascii="Arial" w:hAnsi="Arial" w:eastAsia="Arial" w:cs="Arial"/>
          <w:b w:val="1"/>
          <w:bCs w:val="1"/>
          <w:i w:val="0"/>
          <w:iCs w:val="0"/>
          <w:noProof w:val="0"/>
          <w:lang w:val="en-US"/>
        </w:rPr>
      </w:pPr>
    </w:p>
    <w:p xmlns:wp14="http://schemas.microsoft.com/office/word/2010/wordml" w:rsidP="72FBEF71" w14:paraId="16D043CA" wp14:textId="1543A8C6">
      <w:pPr>
        <w:pStyle w:val="ListParagraph"/>
        <w:numPr>
          <w:ilvl w:val="0"/>
          <w:numId w:val="10"/>
        </w:numPr>
        <w:rPr>
          <w:rFonts w:ascii="Arial" w:hAnsi="Arial" w:eastAsia="Arial" w:cs="Arial"/>
          <w:b w:val="1"/>
          <w:bCs w:val="1"/>
          <w:i w:val="0"/>
          <w:iCs w:val="0"/>
          <w:noProof w:val="0"/>
          <w:lang w:val="en-US"/>
        </w:rPr>
      </w:pPr>
      <w:r w:rsidRPr="72FBEF71" w:rsidR="59AF19E7">
        <w:rPr>
          <w:rFonts w:ascii="Arial" w:hAnsi="Arial" w:eastAsia="Arial" w:cs="Arial"/>
          <w:b w:val="1"/>
          <w:bCs w:val="1"/>
          <w:i w:val="0"/>
          <w:iCs w:val="0"/>
          <w:noProof w:val="0"/>
          <w:lang w:val="en-US"/>
        </w:rPr>
        <w:t xml:space="preserve"> Vision Zero </w:t>
      </w:r>
      <w:r w:rsidRPr="72FBEF71" w:rsidR="59AF19E7">
        <w:rPr>
          <w:rFonts w:ascii="Arial" w:hAnsi="Arial" w:eastAsia="Arial" w:cs="Arial"/>
          <w:b w:val="1"/>
          <w:bCs w:val="1"/>
          <w:i w:val="0"/>
          <w:iCs w:val="0"/>
          <w:noProof w:val="0"/>
          <w:lang w:val="en-US"/>
        </w:rPr>
        <w:t>Hedefi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Trafik</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ölümlerini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sıfırlama</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vizyonuyla</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hareket</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edilen</w:t>
      </w:r>
      <w:r w:rsidRPr="72FBEF71" w:rsidR="59AF19E7">
        <w:rPr>
          <w:rFonts w:ascii="Arial" w:hAnsi="Arial" w:eastAsia="Arial" w:cs="Arial"/>
          <w:b w:val="1"/>
          <w:bCs w:val="1"/>
          <w:i w:val="0"/>
          <w:iCs w:val="0"/>
          <w:noProof w:val="0"/>
          <w:lang w:val="en-US"/>
        </w:rPr>
        <w:t>; ADAS</w:t>
      </w:r>
      <w:r w:rsidRPr="72FBEF71" w:rsidR="1570748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kullanımının</w:t>
      </w:r>
      <w:r w:rsidRPr="72FBEF71" w:rsidR="59AF19E7">
        <w:rPr>
          <w:rFonts w:ascii="Arial" w:hAnsi="Arial" w:eastAsia="Arial" w:cs="Arial"/>
          <w:b w:val="1"/>
          <w:bCs w:val="1"/>
          <w:i w:val="0"/>
          <w:iCs w:val="0"/>
          <w:noProof w:val="0"/>
          <w:lang w:val="en-US"/>
        </w:rPr>
        <w:t xml:space="preserve"> %70'e </w:t>
      </w:r>
      <w:r w:rsidRPr="72FBEF71" w:rsidR="59AF19E7">
        <w:rPr>
          <w:rFonts w:ascii="Arial" w:hAnsi="Arial" w:eastAsia="Arial" w:cs="Arial"/>
          <w:b w:val="1"/>
          <w:bCs w:val="1"/>
          <w:i w:val="0"/>
          <w:iCs w:val="0"/>
          <w:noProof w:val="0"/>
          <w:lang w:val="en-US"/>
        </w:rPr>
        <w:t>çıktığı</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emniyet</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kemeri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kullanımının</w:t>
      </w:r>
      <w:r w:rsidRPr="72FBEF71" w:rsidR="59AF19E7">
        <w:rPr>
          <w:rFonts w:ascii="Arial" w:hAnsi="Arial" w:eastAsia="Arial" w:cs="Arial"/>
          <w:b w:val="1"/>
          <w:bCs w:val="1"/>
          <w:i w:val="0"/>
          <w:iCs w:val="0"/>
          <w:noProof w:val="0"/>
          <w:lang w:val="en-US"/>
        </w:rPr>
        <w:t xml:space="preserve"> %98 </w:t>
      </w:r>
      <w:r w:rsidRPr="72FBEF71" w:rsidR="59AF19E7">
        <w:rPr>
          <w:rFonts w:ascii="Arial" w:hAnsi="Arial" w:eastAsia="Arial" w:cs="Arial"/>
          <w:b w:val="1"/>
          <w:bCs w:val="1"/>
          <w:i w:val="0"/>
          <w:iCs w:val="0"/>
          <w:noProof w:val="0"/>
          <w:lang w:val="en-US"/>
        </w:rPr>
        <w:t>olduğu</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alkol</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ve</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hız</w:t>
      </w:r>
      <w:r w:rsidRPr="72FBEF71" w:rsidR="4701DC30">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ihlallerinin</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radikal</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şekilde</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azaldığı</w:t>
      </w:r>
      <w:r w:rsidRPr="72FBEF71" w:rsidR="59AF19E7">
        <w:rPr>
          <w:rFonts w:ascii="Arial" w:hAnsi="Arial" w:eastAsia="Arial" w:cs="Arial"/>
          <w:b w:val="1"/>
          <w:bCs w:val="1"/>
          <w:i w:val="0"/>
          <w:iCs w:val="0"/>
          <w:noProof w:val="0"/>
          <w:lang w:val="en-US"/>
        </w:rPr>
        <w:t xml:space="preserve"> ideal durum.</w:t>
      </w:r>
    </w:p>
    <w:p xmlns:wp14="http://schemas.microsoft.com/office/word/2010/wordml" w:rsidP="72FBEF71" w14:paraId="56DFC075" wp14:textId="285D50CD">
      <w:pPr>
        <w:pStyle w:val="ListParagraph"/>
        <w:ind w:left="720"/>
        <w:rPr>
          <w:rFonts w:ascii="Arial" w:hAnsi="Arial" w:eastAsia="Arial" w:cs="Arial"/>
          <w:b w:val="1"/>
          <w:bCs w:val="1"/>
          <w:i w:val="0"/>
          <w:iCs w:val="0"/>
          <w:noProof w:val="0"/>
          <w:lang w:val="en-US"/>
        </w:rPr>
      </w:pPr>
    </w:p>
    <w:p xmlns:wp14="http://schemas.microsoft.com/office/word/2010/wordml" w:rsidP="72FBEF71" w14:paraId="76C72BD4" wp14:textId="1CA2BA67">
      <w:pPr>
        <w:pStyle w:val="ListParagraph"/>
        <w:numPr>
          <w:ilvl w:val="0"/>
          <w:numId w:val="10"/>
        </w:numPr>
        <w:rPr>
          <w:rFonts w:ascii="Arial" w:hAnsi="Arial" w:eastAsia="Arial" w:cs="Arial"/>
          <w:b w:val="1"/>
          <w:bCs w:val="1"/>
          <w:i w:val="0"/>
          <w:iCs w:val="0"/>
          <w:noProof w:val="0"/>
          <w:lang w:val="en-US"/>
        </w:rPr>
      </w:pPr>
      <w:r w:rsidRPr="72FBEF71" w:rsidR="59AF19E7">
        <w:rPr>
          <w:rFonts w:ascii="Arial" w:hAnsi="Arial" w:eastAsia="Arial" w:cs="Arial"/>
          <w:b w:val="1"/>
          <w:bCs w:val="1"/>
          <w:i w:val="0"/>
          <w:iCs w:val="0"/>
          <w:noProof w:val="0"/>
          <w:lang w:val="en-US"/>
        </w:rPr>
        <w:t xml:space="preserve">1980 Sarhoş Sürüş </w:t>
      </w:r>
      <w:r w:rsidRPr="72FBEF71" w:rsidR="59AF19E7">
        <w:rPr>
          <w:rFonts w:ascii="Arial" w:hAnsi="Arial" w:eastAsia="Arial" w:cs="Arial"/>
          <w:b w:val="1"/>
          <w:bCs w:val="1"/>
          <w:i w:val="0"/>
          <w:iCs w:val="0"/>
          <w:noProof w:val="0"/>
          <w:lang w:val="en-US"/>
        </w:rPr>
        <w:t>Dönemi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Tarihsel</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bir</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simülasyondur</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Günümüz</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trafik</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hacminde</w:t>
      </w:r>
      <w:r w:rsidRPr="72FBEF71" w:rsidR="0D0805F6">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 xml:space="preserve">(VMT) 1980'lerin </w:t>
      </w:r>
      <w:r w:rsidRPr="72FBEF71" w:rsidR="59AF19E7">
        <w:rPr>
          <w:rFonts w:ascii="Arial" w:hAnsi="Arial" w:eastAsia="Arial" w:cs="Arial"/>
          <w:b w:val="1"/>
          <w:bCs w:val="1"/>
          <w:i w:val="0"/>
          <w:iCs w:val="0"/>
          <w:noProof w:val="0"/>
          <w:lang w:val="en-US"/>
        </w:rPr>
        <w:t>kuralsız</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şartları</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Alkol</w:t>
      </w:r>
      <w:r w:rsidRPr="72FBEF71" w:rsidR="59AF19E7">
        <w:rPr>
          <w:rFonts w:ascii="Arial" w:hAnsi="Arial" w:eastAsia="Arial" w:cs="Arial"/>
          <w:b w:val="1"/>
          <w:bCs w:val="1"/>
          <w:i w:val="0"/>
          <w:iCs w:val="0"/>
          <w:noProof w:val="0"/>
          <w:lang w:val="en-US"/>
        </w:rPr>
        <w:t xml:space="preserve"> %57, Kemer %14) </w:t>
      </w:r>
      <w:r w:rsidRPr="72FBEF71" w:rsidR="59AF19E7">
        <w:rPr>
          <w:rFonts w:ascii="Arial" w:hAnsi="Arial" w:eastAsia="Arial" w:cs="Arial"/>
          <w:b w:val="1"/>
          <w:bCs w:val="1"/>
          <w:i w:val="0"/>
          <w:iCs w:val="0"/>
          <w:noProof w:val="0"/>
          <w:lang w:val="en-US"/>
        </w:rPr>
        <w:t>geçerli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olsaydı</w:t>
      </w:r>
      <w:r w:rsidRPr="72FBEF71" w:rsidR="59AF19E7">
        <w:rPr>
          <w:rFonts w:ascii="Arial" w:hAnsi="Arial" w:eastAsia="Arial" w:cs="Arial"/>
          <w:b w:val="1"/>
          <w:bCs w:val="1"/>
          <w:i w:val="0"/>
          <w:iCs w:val="0"/>
          <w:noProof w:val="0"/>
          <w:lang w:val="en-US"/>
        </w:rPr>
        <w:t xml:space="preserve"> can</w:t>
      </w:r>
      <w:r w:rsidRPr="72FBEF71" w:rsidR="57B10E9E">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 xml:space="preserve">kayıplarının </w:t>
      </w:r>
      <w:r w:rsidRPr="72FBEF71" w:rsidR="59AF19E7">
        <w:rPr>
          <w:rFonts w:ascii="Arial" w:hAnsi="Arial" w:eastAsia="Arial" w:cs="Arial"/>
          <w:b w:val="1"/>
          <w:bCs w:val="1"/>
          <w:i w:val="0"/>
          <w:iCs w:val="0"/>
          <w:noProof w:val="0"/>
          <w:lang w:val="en-US"/>
        </w:rPr>
        <w:t>nerelere</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ulaşacağını</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gösterir</w:t>
      </w:r>
      <w:r w:rsidRPr="72FBEF71" w:rsidR="59AF19E7">
        <w:rPr>
          <w:rFonts w:ascii="Arial" w:hAnsi="Arial" w:eastAsia="Arial" w:cs="Arial"/>
          <w:b w:val="1"/>
          <w:bCs w:val="1"/>
          <w:i w:val="0"/>
          <w:iCs w:val="0"/>
          <w:noProof w:val="0"/>
          <w:lang w:val="en-US"/>
        </w:rPr>
        <w:t>.</w:t>
      </w:r>
    </w:p>
    <w:p xmlns:wp14="http://schemas.microsoft.com/office/word/2010/wordml" w:rsidP="72FBEF71" w14:paraId="175A2DC5" wp14:textId="6296DF94">
      <w:pPr>
        <w:pStyle w:val="ListParagraph"/>
        <w:ind w:left="720"/>
        <w:rPr>
          <w:rFonts w:ascii="Arial" w:hAnsi="Arial" w:eastAsia="Arial" w:cs="Arial"/>
          <w:b w:val="1"/>
          <w:bCs w:val="1"/>
          <w:i w:val="0"/>
          <w:iCs w:val="0"/>
          <w:noProof w:val="0"/>
          <w:lang w:val="en-US"/>
        </w:rPr>
      </w:pPr>
    </w:p>
    <w:p xmlns:wp14="http://schemas.microsoft.com/office/word/2010/wordml" w:rsidP="72FBEF71" w14:paraId="238FD1DE" wp14:textId="5CB4C655">
      <w:pPr>
        <w:pStyle w:val="ListParagraph"/>
        <w:numPr>
          <w:ilvl w:val="0"/>
          <w:numId w:val="10"/>
        </w:numPr>
        <w:rPr>
          <w:rFonts w:ascii="Arial" w:hAnsi="Arial" w:eastAsia="Arial" w:cs="Arial"/>
          <w:b w:val="1"/>
          <w:bCs w:val="1"/>
          <w:i w:val="0"/>
          <w:iCs w:val="0"/>
          <w:noProof w:val="0"/>
          <w:lang w:val="en-US"/>
        </w:rPr>
      </w:pPr>
      <w:r w:rsidRPr="72FBEF71" w:rsidR="59AF19E7">
        <w:rPr>
          <w:rFonts w:ascii="Arial" w:hAnsi="Arial" w:eastAsia="Arial" w:cs="Arial"/>
          <w:b w:val="1"/>
          <w:bCs w:val="1"/>
          <w:i w:val="0"/>
          <w:iCs w:val="0"/>
          <w:noProof w:val="0"/>
          <w:lang w:val="en-US"/>
        </w:rPr>
        <w:t xml:space="preserve"> Yüksek Teknoloji Geleceği: </w:t>
      </w:r>
      <w:r w:rsidRPr="72FBEF71" w:rsidR="59AF19E7">
        <w:rPr>
          <w:rFonts w:ascii="Arial" w:hAnsi="Arial" w:eastAsia="Arial" w:cs="Arial"/>
          <w:b w:val="1"/>
          <w:bCs w:val="1"/>
          <w:i w:val="0"/>
          <w:iCs w:val="0"/>
          <w:noProof w:val="0"/>
          <w:lang w:val="en-US"/>
        </w:rPr>
        <w:t>Araç</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içi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teknolojilerin</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geliştiği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otonom</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sistemlerin</w:t>
      </w:r>
      <w:r w:rsidRPr="72FBEF71" w:rsidR="59AF19E7">
        <w:rPr>
          <w:rFonts w:ascii="Arial" w:hAnsi="Arial" w:eastAsia="Arial" w:cs="Arial"/>
          <w:b w:val="1"/>
          <w:bCs w:val="1"/>
          <w:i w:val="0"/>
          <w:iCs w:val="0"/>
          <w:noProof w:val="0"/>
          <w:lang w:val="en-US"/>
        </w:rPr>
        <w:t xml:space="preserve"> (ADAS</w:t>
      </w:r>
      <w:r w:rsidRPr="72FBEF71" w:rsidR="340850C6">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 xml:space="preserve">%85) </w:t>
      </w:r>
      <w:r w:rsidRPr="72FBEF71" w:rsidR="59AF19E7">
        <w:rPr>
          <w:rFonts w:ascii="Arial" w:hAnsi="Arial" w:eastAsia="Arial" w:cs="Arial"/>
          <w:b w:val="1"/>
          <w:bCs w:val="1"/>
          <w:i w:val="0"/>
          <w:iCs w:val="0"/>
          <w:noProof w:val="0"/>
          <w:lang w:val="en-US"/>
        </w:rPr>
        <w:t>ve</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güvenlik</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sensörlerinin</w:t>
      </w:r>
      <w:r w:rsidRPr="72FBEF71" w:rsidR="59AF19E7">
        <w:rPr>
          <w:rFonts w:ascii="Arial" w:hAnsi="Arial" w:eastAsia="Arial" w:cs="Arial"/>
          <w:b w:val="1"/>
          <w:bCs w:val="1"/>
          <w:i w:val="0"/>
          <w:iCs w:val="0"/>
          <w:noProof w:val="0"/>
          <w:lang w:val="en-US"/>
        </w:rPr>
        <w:t xml:space="preserve"> hakim </w:t>
      </w:r>
      <w:r w:rsidRPr="72FBEF71" w:rsidR="59AF19E7">
        <w:rPr>
          <w:rFonts w:ascii="Arial" w:hAnsi="Arial" w:eastAsia="Arial" w:cs="Arial"/>
          <w:b w:val="1"/>
          <w:bCs w:val="1"/>
          <w:i w:val="0"/>
          <w:iCs w:val="0"/>
          <w:noProof w:val="0"/>
          <w:lang w:val="en-US"/>
        </w:rPr>
        <w:t>olduğu</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fütüristik</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bir</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projeksiyon</w:t>
      </w:r>
      <w:r w:rsidRPr="72FBEF71" w:rsidR="59AF19E7">
        <w:rPr>
          <w:rFonts w:ascii="Arial" w:hAnsi="Arial" w:eastAsia="Arial" w:cs="Arial"/>
          <w:b w:val="1"/>
          <w:bCs w:val="1"/>
          <w:i w:val="0"/>
          <w:iCs w:val="0"/>
          <w:noProof w:val="0"/>
          <w:lang w:val="en-US"/>
        </w:rPr>
        <w:t>.</w:t>
      </w:r>
    </w:p>
    <w:p xmlns:wp14="http://schemas.microsoft.com/office/word/2010/wordml" w:rsidP="72FBEF71" w14:paraId="7918563D" wp14:textId="3F057F4D">
      <w:pPr>
        <w:pStyle w:val="ListParagraph"/>
        <w:ind w:left="720"/>
        <w:rPr>
          <w:rFonts w:ascii="Arial" w:hAnsi="Arial" w:eastAsia="Arial" w:cs="Arial"/>
          <w:b w:val="1"/>
          <w:bCs w:val="1"/>
          <w:i w:val="0"/>
          <w:iCs w:val="0"/>
          <w:noProof w:val="0"/>
          <w:lang w:val="en-US"/>
        </w:rPr>
      </w:pPr>
    </w:p>
    <w:p xmlns:wp14="http://schemas.microsoft.com/office/word/2010/wordml" w:rsidP="72FBEF71" w14:paraId="46B0EBE8" wp14:textId="2691EA11">
      <w:pPr>
        <w:pStyle w:val="ListParagraph"/>
        <w:numPr>
          <w:ilvl w:val="0"/>
          <w:numId w:val="10"/>
        </w:numPr>
        <w:rPr>
          <w:rFonts w:ascii="Arial" w:hAnsi="Arial" w:eastAsia="Arial" w:cs="Arial"/>
          <w:b w:val="1"/>
          <w:bCs w:val="1"/>
          <w:i w:val="0"/>
          <w:iCs w:val="0"/>
          <w:noProof w:val="0"/>
          <w:lang w:val="en-US"/>
        </w:rPr>
      </w:pPr>
      <w:r w:rsidRPr="72FBEF71" w:rsidR="59AF19E7">
        <w:rPr>
          <w:rFonts w:ascii="Arial" w:hAnsi="Arial" w:eastAsia="Arial" w:cs="Arial"/>
          <w:b w:val="1"/>
          <w:bCs w:val="1"/>
          <w:i w:val="0"/>
          <w:iCs w:val="0"/>
          <w:noProof w:val="0"/>
          <w:lang w:val="en-US"/>
        </w:rPr>
        <w:t xml:space="preserve"> En </w:t>
      </w:r>
      <w:r w:rsidRPr="72FBEF71" w:rsidR="59AF19E7">
        <w:rPr>
          <w:rFonts w:ascii="Arial" w:hAnsi="Arial" w:eastAsia="Arial" w:cs="Arial"/>
          <w:b w:val="1"/>
          <w:bCs w:val="1"/>
          <w:i w:val="0"/>
          <w:iCs w:val="0"/>
          <w:noProof w:val="0"/>
          <w:lang w:val="en-US"/>
        </w:rPr>
        <w:t>Kötü</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Senaryo</w:t>
      </w:r>
      <w:r w:rsidRPr="72FBEF71" w:rsidR="59AF19E7">
        <w:rPr>
          <w:rFonts w:ascii="Arial" w:hAnsi="Arial" w:eastAsia="Arial" w:cs="Arial"/>
          <w:b w:val="1"/>
          <w:bCs w:val="1"/>
          <w:i w:val="0"/>
          <w:iCs w:val="0"/>
          <w:noProof w:val="0"/>
          <w:lang w:val="en-US"/>
        </w:rPr>
        <w:t xml:space="preserve">: Risk </w:t>
      </w:r>
      <w:r w:rsidRPr="72FBEF71" w:rsidR="59AF19E7">
        <w:rPr>
          <w:rFonts w:ascii="Arial" w:hAnsi="Arial" w:eastAsia="Arial" w:cs="Arial"/>
          <w:b w:val="1"/>
          <w:bCs w:val="1"/>
          <w:i w:val="0"/>
          <w:iCs w:val="0"/>
          <w:noProof w:val="0"/>
          <w:lang w:val="en-US"/>
        </w:rPr>
        <w:t>faktörlerinin</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kontrolden</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çıktığı</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Alkol</w:t>
      </w:r>
      <w:r w:rsidRPr="72FBEF71" w:rsidR="59AF19E7">
        <w:rPr>
          <w:rFonts w:ascii="Arial" w:hAnsi="Arial" w:eastAsia="Arial" w:cs="Arial"/>
          <w:b w:val="1"/>
          <w:bCs w:val="1"/>
          <w:i w:val="0"/>
          <w:iCs w:val="0"/>
          <w:noProof w:val="0"/>
          <w:lang w:val="en-US"/>
        </w:rPr>
        <w:t xml:space="preserve"> %45, </w:t>
      </w:r>
      <w:r w:rsidRPr="72FBEF71" w:rsidR="59AF19E7">
        <w:rPr>
          <w:rFonts w:ascii="Arial" w:hAnsi="Arial" w:eastAsia="Arial" w:cs="Arial"/>
          <w:b w:val="1"/>
          <w:bCs w:val="1"/>
          <w:i w:val="0"/>
          <w:iCs w:val="0"/>
          <w:noProof w:val="0"/>
          <w:lang w:val="en-US"/>
        </w:rPr>
        <w:t>Hız</w:t>
      </w:r>
      <w:r w:rsidRPr="72FBEF71" w:rsidR="59AF19E7">
        <w:rPr>
          <w:rFonts w:ascii="Arial" w:hAnsi="Arial" w:eastAsia="Arial" w:cs="Arial"/>
          <w:b w:val="1"/>
          <w:bCs w:val="1"/>
          <w:i w:val="0"/>
          <w:iCs w:val="0"/>
          <w:noProof w:val="0"/>
          <w:lang w:val="en-US"/>
        </w:rPr>
        <w:t xml:space="preserve"> %42) </w:t>
      </w:r>
      <w:r w:rsidRPr="72FBEF71" w:rsidR="59AF19E7">
        <w:rPr>
          <w:rFonts w:ascii="Arial" w:hAnsi="Arial" w:eastAsia="Arial" w:cs="Arial"/>
          <w:b w:val="1"/>
          <w:bCs w:val="1"/>
          <w:i w:val="0"/>
          <w:iCs w:val="0"/>
          <w:noProof w:val="0"/>
          <w:lang w:val="en-US"/>
        </w:rPr>
        <w:t>ve</w:t>
      </w:r>
      <w:r w:rsidRPr="72FBEF71" w:rsidR="5A522175">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emniyet</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kemeri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gibi</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koruyucu</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faktörlerin</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zayıfladığı</w:t>
      </w:r>
      <w:r w:rsidRPr="72FBEF71" w:rsidR="59AF19E7">
        <w:rPr>
          <w:rFonts w:ascii="Arial" w:hAnsi="Arial" w:eastAsia="Arial" w:cs="Arial"/>
          <w:b w:val="1"/>
          <w:bCs w:val="1"/>
          <w:i w:val="0"/>
          <w:iCs w:val="0"/>
          <w:noProof w:val="0"/>
          <w:lang w:val="en-US"/>
        </w:rPr>
        <w:t xml:space="preserve"> </w:t>
      </w:r>
      <w:r w:rsidRPr="72FBEF71" w:rsidR="59AF19E7">
        <w:rPr>
          <w:rFonts w:ascii="Arial" w:hAnsi="Arial" w:eastAsia="Arial" w:cs="Arial"/>
          <w:b w:val="1"/>
          <w:bCs w:val="1"/>
          <w:i w:val="0"/>
          <w:iCs w:val="0"/>
          <w:noProof w:val="0"/>
          <w:lang w:val="en-US"/>
        </w:rPr>
        <w:t>yüksek</w:t>
      </w:r>
      <w:r w:rsidRPr="72FBEF71" w:rsidR="59AF19E7">
        <w:rPr>
          <w:rFonts w:ascii="Arial" w:hAnsi="Arial" w:eastAsia="Arial" w:cs="Arial"/>
          <w:b w:val="1"/>
          <w:bCs w:val="1"/>
          <w:i w:val="0"/>
          <w:iCs w:val="0"/>
          <w:noProof w:val="0"/>
          <w:lang w:val="en-US"/>
        </w:rPr>
        <w:t xml:space="preserve"> risk </w:t>
      </w:r>
      <w:r w:rsidRPr="72FBEF71" w:rsidR="59AF19E7">
        <w:rPr>
          <w:rFonts w:ascii="Arial" w:hAnsi="Arial" w:eastAsia="Arial" w:cs="Arial"/>
          <w:b w:val="1"/>
          <w:bCs w:val="1"/>
          <w:i w:val="0"/>
          <w:iCs w:val="0"/>
          <w:noProof w:val="0"/>
          <w:lang w:val="en-US"/>
        </w:rPr>
        <w:t>durumu</w:t>
      </w:r>
      <w:r w:rsidRPr="72FBEF71" w:rsidR="59AF19E7">
        <w:rPr>
          <w:rFonts w:ascii="Arial" w:hAnsi="Arial" w:eastAsia="Arial" w:cs="Arial"/>
          <w:b w:val="1"/>
          <w:bCs w:val="1"/>
          <w:i w:val="0"/>
          <w:iCs w:val="0"/>
          <w:noProof w:val="0"/>
          <w:lang w:val="en-US"/>
        </w:rPr>
        <w:t>.</w:t>
      </w:r>
    </w:p>
    <w:p xmlns:wp14="http://schemas.microsoft.com/office/word/2010/wordml" w:rsidP="72FBEF71" w14:paraId="672A6659" wp14:textId="1A28C4CD">
      <w:pPr>
        <w:pStyle w:val="Normal"/>
        <w:bidi w:val="0"/>
        <w:spacing w:before="0" w:beforeAutospacing="off" w:after="200" w:afterAutospacing="off" w:line="276" w:lineRule="auto"/>
        <w:ind w:left="0" w:right="0"/>
        <w:jc w:val="center"/>
        <w:rPr>
          <w:rFonts w:ascii="Arial" w:hAnsi="Arial" w:eastAsia="Arial" w:cs="Arial"/>
          <w:b w:val="1"/>
          <w:bCs w:val="1"/>
          <w:i w:val="0"/>
          <w:iCs w:val="0"/>
        </w:rPr>
      </w:pPr>
      <w:r w:rsidR="3D1BF409">
        <w:drawing>
          <wp:inline xmlns:wp14="http://schemas.microsoft.com/office/word/2010/wordprocessingDrawing" wp14:editId="089074A8" wp14:anchorId="20C09281">
            <wp:extent cx="5433531" cy="2682472"/>
            <wp:effectExtent l="0" t="0" r="0" b="0"/>
            <wp:docPr id="1097950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7950704" name="Picture 1097950704"/>
                    <pic:cNvPicPr/>
                  </pic:nvPicPr>
                  <pic:blipFill>
                    <a:blip xmlns:r="http://schemas.openxmlformats.org/officeDocument/2006/relationships" r:embed="rId2049938159">
                      <a:extLst>
                        <a:ext uri="{28A0092B-C50C-407E-A947-70E740481C1C}">
                          <a14:useLocalDpi xmlns:a14="http://schemas.microsoft.com/office/drawing/2010/main"/>
                        </a:ext>
                      </a:extLst>
                    </a:blip>
                    <a:stretch>
                      <a:fillRect/>
                    </a:stretch>
                  </pic:blipFill>
                  <pic:spPr>
                    <a:xfrm>
                      <a:off x="0" y="0"/>
                      <a:ext cx="5433531" cy="2682472"/>
                    </a:xfrm>
                    <a:prstGeom prst="rect">
                      <a:avLst/>
                    </a:prstGeom>
                  </pic:spPr>
                </pic:pic>
              </a:graphicData>
            </a:graphic>
          </wp:inline>
        </w:drawing>
      </w:r>
    </w:p>
    <w:p xmlns:wp14="http://schemas.microsoft.com/office/word/2010/wordml" w:rsidP="72FBEF71" w14:paraId="404FF2CF" wp14:textId="77777777">
      <w:pPr>
        <w:pStyle w:val="Caption"/>
        <w:jc w:val="center"/>
        <w:rPr>
          <w:rFonts w:ascii="Arial" w:hAnsi="Arial" w:eastAsia="Arial" w:cs="Arial"/>
          <w:b w:val="1"/>
          <w:bCs w:val="1"/>
          <w:i w:val="0"/>
          <w:iCs w:val="0"/>
        </w:rPr>
      </w:pPr>
      <w:r w:rsidRPr="72FBEF71" w:rsidR="72FBEF71">
        <w:rPr>
          <w:rFonts w:ascii="Arial" w:hAnsi="Arial" w:eastAsia="Arial" w:cs="Arial"/>
          <w:b w:val="1"/>
          <w:bCs w:val="1"/>
          <w:i w:val="0"/>
          <w:iCs w:val="0"/>
        </w:rPr>
        <w:t>Şekil 1: 1975-2035 Yılları Arası Senaryo Bazlı Can Kaybı Projeksiyonları</w:t>
      </w:r>
    </w:p>
    <w:p xmlns:wp14="http://schemas.microsoft.com/office/word/2010/wordml" w:rsidP="72FBEF71" w14:paraId="0A37501D" wp14:textId="06C9C1D4">
      <w:pPr>
        <w:pStyle w:val="Normal"/>
        <w:jc w:val="center"/>
        <w:rPr>
          <w:rFonts w:ascii="Arial" w:hAnsi="Arial" w:eastAsia="Arial" w:cs="Arial"/>
          <w:b w:val="1"/>
          <w:bCs w:val="1"/>
          <w:i w:val="0"/>
          <w:iCs w:val="0"/>
        </w:rPr>
      </w:pPr>
      <w:r w:rsidR="70E293C0">
        <w:drawing>
          <wp:inline xmlns:wp14="http://schemas.microsoft.com/office/word/2010/wordprocessingDrawing" wp14:editId="1092E5E3" wp14:anchorId="607DF56D">
            <wp:extent cx="5456393" cy="3284505"/>
            <wp:effectExtent l="0" t="0" r="0" b="0"/>
            <wp:docPr id="1943203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203509" name="Picture 1943203509"/>
                    <pic:cNvPicPr/>
                  </pic:nvPicPr>
                  <pic:blipFill>
                    <a:blip xmlns:r="http://schemas.openxmlformats.org/officeDocument/2006/relationships" r:embed="rId1802007673">
                      <a:extLst>
                        <a:ext uri="{28A0092B-C50C-407E-A947-70E740481C1C}">
                          <a14:useLocalDpi xmlns:a14="http://schemas.microsoft.com/office/drawing/2010/main"/>
                        </a:ext>
                      </a:extLst>
                    </a:blip>
                    <a:stretch>
                      <a:fillRect/>
                    </a:stretch>
                  </pic:blipFill>
                  <pic:spPr>
                    <a:xfrm>
                      <a:off x="0" y="0"/>
                      <a:ext cx="5456393" cy="3284505"/>
                    </a:xfrm>
                    <a:prstGeom prst="rect">
                      <a:avLst/>
                    </a:prstGeom>
                  </pic:spPr>
                </pic:pic>
              </a:graphicData>
            </a:graphic>
          </wp:inline>
        </w:drawing>
      </w:r>
    </w:p>
    <w:p w:rsidR="72FBEF71" w:rsidP="72FBEF71" w:rsidRDefault="72FBEF71" w14:paraId="6FFA32FB" w14:textId="2669D732">
      <w:pPr>
        <w:pStyle w:val="Caption"/>
        <w:jc w:val="center"/>
        <w:rPr>
          <w:rFonts w:ascii="Arial" w:hAnsi="Arial" w:eastAsia="Arial" w:cs="Arial"/>
          <w:b w:val="1"/>
          <w:bCs w:val="1"/>
          <w:i w:val="0"/>
          <w:iCs w:val="0"/>
        </w:rPr>
      </w:pPr>
      <w:r w:rsidRPr="72FBEF71" w:rsidR="72FBEF71">
        <w:rPr>
          <w:rFonts w:ascii="Arial" w:hAnsi="Arial" w:eastAsia="Arial" w:cs="Arial"/>
          <w:b w:val="1"/>
          <w:bCs w:val="1"/>
          <w:i w:val="0"/>
          <w:iCs w:val="0"/>
        </w:rPr>
        <w:t>Şekil</w:t>
      </w:r>
      <w:r w:rsidRPr="72FBEF71" w:rsidR="72FBEF71">
        <w:rPr>
          <w:rFonts w:ascii="Arial" w:hAnsi="Arial" w:eastAsia="Arial" w:cs="Arial"/>
          <w:b w:val="1"/>
          <w:bCs w:val="1"/>
          <w:i w:val="0"/>
          <w:iCs w:val="0"/>
        </w:rPr>
        <w:t xml:space="preserve"> 2: 2035 Yılında Ulaşılacak Tahmini </w:t>
      </w:r>
      <w:r w:rsidRPr="72FBEF71" w:rsidR="72FBEF71">
        <w:rPr>
          <w:rFonts w:ascii="Arial" w:hAnsi="Arial" w:eastAsia="Arial" w:cs="Arial"/>
          <w:b w:val="1"/>
          <w:bCs w:val="1"/>
          <w:i w:val="0"/>
          <w:iCs w:val="0"/>
        </w:rPr>
        <w:t>Ölü</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Sayıları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Karşılaştırması</w:t>
      </w:r>
    </w:p>
    <w:p w:rsidR="33D66FCC" w:rsidP="72FBEF71" w:rsidRDefault="33D66FCC" w14:paraId="61B5B0F4" w14:textId="55F0E8A5">
      <w:pPr>
        <w:pStyle w:val="Heading2"/>
        <w:rPr>
          <w:rFonts w:ascii="Arial" w:hAnsi="Arial" w:eastAsia="Arial" w:cs="Arial"/>
          <w:b w:val="1"/>
          <w:bCs w:val="1"/>
          <w:i w:val="0"/>
          <w:iCs w:val="0"/>
          <w:noProof w:val="0"/>
          <w:sz w:val="28"/>
          <w:szCs w:val="28"/>
          <w:lang w:val="en-US"/>
        </w:rPr>
      </w:pPr>
      <w:r w:rsidRPr="72FBEF71" w:rsidR="33D66FCC">
        <w:rPr>
          <w:rFonts w:ascii="Arial" w:hAnsi="Arial" w:eastAsia="Arial" w:cs="Arial"/>
          <w:b w:val="1"/>
          <w:bCs w:val="1"/>
          <w:i w:val="0"/>
          <w:iCs w:val="0"/>
          <w:noProof w:val="0"/>
          <w:sz w:val="28"/>
          <w:szCs w:val="28"/>
          <w:lang w:val="en-US"/>
        </w:rPr>
        <w:t xml:space="preserve">4. Değerlendirme </w:t>
      </w:r>
      <w:r w:rsidRPr="72FBEF71" w:rsidR="33D66FCC">
        <w:rPr>
          <w:rFonts w:ascii="Arial" w:hAnsi="Arial" w:eastAsia="Arial" w:cs="Arial"/>
          <w:b w:val="1"/>
          <w:bCs w:val="1"/>
          <w:i w:val="0"/>
          <w:iCs w:val="0"/>
          <w:noProof w:val="0"/>
          <w:sz w:val="28"/>
          <w:szCs w:val="28"/>
          <w:lang w:val="en-US"/>
        </w:rPr>
        <w:t>ve</w:t>
      </w:r>
      <w:r w:rsidRPr="72FBEF71" w:rsidR="33D66FCC">
        <w:rPr>
          <w:rFonts w:ascii="Arial" w:hAnsi="Arial" w:eastAsia="Arial" w:cs="Arial"/>
          <w:b w:val="1"/>
          <w:bCs w:val="1"/>
          <w:i w:val="0"/>
          <w:iCs w:val="0"/>
          <w:noProof w:val="0"/>
          <w:sz w:val="28"/>
          <w:szCs w:val="28"/>
          <w:lang w:val="en-US"/>
        </w:rPr>
        <w:t xml:space="preserve"> Soru-</w:t>
      </w:r>
      <w:r w:rsidRPr="72FBEF71" w:rsidR="33D66FCC">
        <w:rPr>
          <w:rFonts w:ascii="Arial" w:hAnsi="Arial" w:eastAsia="Arial" w:cs="Arial"/>
          <w:b w:val="1"/>
          <w:bCs w:val="1"/>
          <w:i w:val="0"/>
          <w:iCs w:val="0"/>
          <w:noProof w:val="0"/>
          <w:sz w:val="28"/>
          <w:szCs w:val="28"/>
          <w:lang w:val="en-US"/>
        </w:rPr>
        <w:t>Cevap</w:t>
      </w:r>
      <w:r w:rsidRPr="72FBEF71" w:rsidR="33D66FCC">
        <w:rPr>
          <w:rFonts w:ascii="Arial" w:hAnsi="Arial" w:eastAsia="Arial" w:cs="Arial"/>
          <w:b w:val="1"/>
          <w:bCs w:val="1"/>
          <w:i w:val="0"/>
          <w:iCs w:val="0"/>
          <w:noProof w:val="0"/>
          <w:sz w:val="28"/>
          <w:szCs w:val="28"/>
          <w:lang w:val="en-US"/>
        </w:rPr>
        <w:t xml:space="preserve"> (Q&amp;A)</w:t>
      </w:r>
    </w:p>
    <w:p w:rsidR="33D66FCC" w:rsidP="72FBEF71" w:rsidRDefault="33D66FCC" w14:paraId="0F81DD35" w14:textId="713A800A">
      <w:pPr>
        <w:pStyle w:val="ListNumber"/>
        <w:numPr>
          <w:ilvl w:val="0"/>
          <w:numId w:val="0"/>
        </w:numPr>
        <w:ind w:left="0"/>
        <w:rPr>
          <w:rFonts w:ascii="Arial" w:hAnsi="Arial" w:eastAsia="Arial" w:cs="Arial"/>
          <w:b w:val="1"/>
          <w:bCs w:val="1"/>
          <w:i w:val="0"/>
          <w:iCs w:val="0"/>
          <w:noProof w:val="0"/>
          <w:lang w:val="en-US"/>
        </w:rPr>
      </w:pPr>
      <w:r w:rsidRPr="72FBEF71" w:rsidR="33D66FCC">
        <w:rPr>
          <w:rFonts w:ascii="Arial" w:hAnsi="Arial" w:eastAsia="Arial" w:cs="Arial"/>
          <w:b w:val="1"/>
          <w:bCs w:val="1"/>
          <w:i w:val="0"/>
          <w:iCs w:val="0"/>
          <w:noProof w:val="0"/>
          <w:lang w:val="en-US"/>
        </w:rPr>
        <w:t>Simülasyon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sonuçlarının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kurum</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stratejilerine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entegre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edilebilmesi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için</w:t>
      </w:r>
      <w:r w:rsidRPr="72FBEF71" w:rsidR="33D66FCC">
        <w:rPr>
          <w:rFonts w:ascii="Arial" w:hAnsi="Arial" w:eastAsia="Arial" w:cs="Arial"/>
          <w:b w:val="1"/>
          <w:bCs w:val="1"/>
          <w:i w:val="0"/>
          <w:iCs w:val="0"/>
          <w:noProof w:val="0"/>
          <w:lang w:val="en-US"/>
        </w:rPr>
        <w:t xml:space="preserve"> hem </w:t>
      </w:r>
      <w:r w:rsidRPr="72FBEF71" w:rsidR="33D66FCC">
        <w:rPr>
          <w:rFonts w:ascii="Arial" w:hAnsi="Arial" w:eastAsia="Arial" w:cs="Arial"/>
          <w:b w:val="1"/>
          <w:bCs w:val="1"/>
          <w:i w:val="0"/>
          <w:iCs w:val="0"/>
          <w:noProof w:val="0"/>
          <w:lang w:val="en-US"/>
        </w:rPr>
        <w:t>yönetime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yönelttiğimiz</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soruları</w:t>
      </w:r>
      <w:r w:rsidRPr="72FBEF71" w:rsidR="33D66FCC">
        <w:rPr>
          <w:rFonts w:ascii="Arial" w:hAnsi="Arial" w:eastAsia="Arial" w:cs="Arial"/>
          <w:b w:val="1"/>
          <w:bCs w:val="1"/>
          <w:i w:val="0"/>
          <w:iCs w:val="0"/>
          <w:noProof w:val="0"/>
          <w:lang w:val="en-US"/>
        </w:rPr>
        <w:t xml:space="preserve"> hem de </w:t>
      </w:r>
      <w:r w:rsidRPr="72FBEF71" w:rsidR="33D66FCC">
        <w:rPr>
          <w:rFonts w:ascii="Arial" w:hAnsi="Arial" w:eastAsia="Arial" w:cs="Arial"/>
          <w:b w:val="1"/>
          <w:bCs w:val="1"/>
          <w:i w:val="0"/>
          <w:iCs w:val="0"/>
          <w:noProof w:val="0"/>
          <w:lang w:val="en-US"/>
        </w:rPr>
        <w:t>dış</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paydaşlardan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gelebilecek</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olası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soruları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ve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yanıtlarımızı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aşağıda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derledik</w:t>
      </w:r>
      <w:r w:rsidRPr="72FBEF71" w:rsidR="38E37E28">
        <w:rPr>
          <w:rFonts w:ascii="Arial" w:hAnsi="Arial" w:eastAsia="Arial" w:cs="Arial"/>
          <w:b w:val="1"/>
          <w:bCs w:val="1"/>
          <w:i w:val="0"/>
          <w:iCs w:val="0"/>
          <w:noProof w:val="0"/>
          <w:lang w:val="en-US"/>
        </w:rPr>
        <w:t>:</w:t>
      </w:r>
    </w:p>
    <w:p w:rsidR="72FBEF71" w:rsidP="72FBEF71" w:rsidRDefault="72FBEF71" w14:paraId="5F8E09CE" w14:textId="6A57230F">
      <w:pPr>
        <w:pStyle w:val="ListNumber"/>
        <w:numPr>
          <w:ilvl w:val="0"/>
          <w:numId w:val="0"/>
        </w:numPr>
        <w:ind w:left="0"/>
        <w:rPr>
          <w:rFonts w:ascii="Arial" w:hAnsi="Arial" w:eastAsia="Arial" w:cs="Arial"/>
          <w:b w:val="1"/>
          <w:bCs w:val="1"/>
          <w:i w:val="0"/>
          <w:iCs w:val="0"/>
          <w:noProof w:val="0"/>
          <w:lang w:val="en-US"/>
        </w:rPr>
      </w:pPr>
    </w:p>
    <w:p w:rsidR="33D66FCC" w:rsidP="72FBEF71" w:rsidRDefault="33D66FCC" w14:paraId="7A1B9FDB" w14:textId="0DC460E1">
      <w:pPr>
        <w:pStyle w:val="Normal"/>
        <w:ind w:left="0"/>
        <w:rPr>
          <w:rStyle w:val="Heading3Char"/>
          <w:rFonts w:ascii="Arial" w:hAnsi="Arial" w:eastAsia="Arial" w:cs="Arial"/>
          <w:b w:val="1"/>
          <w:bCs w:val="1"/>
          <w:i w:val="0"/>
          <w:iCs w:val="0"/>
          <w:noProof w:val="0"/>
          <w:sz w:val="24"/>
          <w:szCs w:val="24"/>
          <w:lang w:val="en-US"/>
        </w:rPr>
      </w:pPr>
      <w:r w:rsidRPr="72FBEF71" w:rsidR="33D66FCC">
        <w:rPr>
          <w:rStyle w:val="Heading3Char"/>
          <w:rFonts w:ascii="Arial" w:hAnsi="Arial" w:eastAsia="Arial" w:cs="Arial"/>
          <w:b w:val="1"/>
          <w:bCs w:val="1"/>
          <w:i w:val="0"/>
          <w:iCs w:val="0"/>
          <w:noProof w:val="0"/>
          <w:sz w:val="24"/>
          <w:szCs w:val="24"/>
          <w:lang w:val="en-US"/>
        </w:rPr>
        <w:t xml:space="preserve">4.1 Stratejik Sorular (Yönetime Yöneltilen Düşündürücü Sorular) </w:t>
      </w:r>
    </w:p>
    <w:p w:rsidR="33D66FCC" w:rsidP="72FBEF71" w:rsidRDefault="33D66FCC" w14:paraId="18D6D42C" w14:textId="344F216D">
      <w:pPr>
        <w:pStyle w:val="ListParagraph"/>
        <w:numPr>
          <w:ilvl w:val="0"/>
          <w:numId w:val="12"/>
        </w:numPr>
        <w:rPr>
          <w:rFonts w:ascii="Arial" w:hAnsi="Arial" w:eastAsia="Arial" w:cs="Arial"/>
          <w:b w:val="1"/>
          <w:bCs w:val="1"/>
          <w:i w:val="0"/>
          <w:iCs w:val="0"/>
          <w:noProof w:val="0"/>
          <w:lang w:val="en-US"/>
        </w:rPr>
      </w:pPr>
      <w:r w:rsidRPr="72FBEF71" w:rsidR="33D66FCC">
        <w:rPr>
          <w:rFonts w:ascii="Arial" w:hAnsi="Arial" w:eastAsia="Arial" w:cs="Arial"/>
          <w:b w:val="1"/>
          <w:bCs w:val="1"/>
          <w:i w:val="0"/>
          <w:iCs w:val="0"/>
          <w:noProof w:val="0"/>
          <w:lang w:val="en-US"/>
        </w:rPr>
        <w:t>Emniyet</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kemeri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kullanımının</w:t>
      </w:r>
      <w:r w:rsidRPr="72FBEF71" w:rsidR="33D66FCC">
        <w:rPr>
          <w:rFonts w:ascii="Arial" w:hAnsi="Arial" w:eastAsia="Arial" w:cs="Arial"/>
          <w:b w:val="1"/>
          <w:bCs w:val="1"/>
          <w:i w:val="0"/>
          <w:iCs w:val="0"/>
          <w:noProof w:val="0"/>
          <w:lang w:val="en-US"/>
        </w:rPr>
        <w:t xml:space="preserve"> %91'den %98'e </w:t>
      </w:r>
      <w:r w:rsidRPr="72FBEF71" w:rsidR="33D66FCC">
        <w:rPr>
          <w:rFonts w:ascii="Arial" w:hAnsi="Arial" w:eastAsia="Arial" w:cs="Arial"/>
          <w:b w:val="1"/>
          <w:bCs w:val="1"/>
          <w:i w:val="0"/>
          <w:iCs w:val="0"/>
          <w:noProof w:val="0"/>
          <w:lang w:val="en-US"/>
        </w:rPr>
        <w:t>çıkması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tek</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başına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binlerce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hayatkurtarıyorken</w:t>
      </w:r>
      <w:r w:rsidRPr="72FBEF71" w:rsidR="33D66FCC">
        <w:rPr>
          <w:rFonts w:ascii="Arial" w:hAnsi="Arial" w:eastAsia="Arial" w:cs="Arial"/>
          <w:b w:val="1"/>
          <w:bCs w:val="1"/>
          <w:i w:val="0"/>
          <w:iCs w:val="0"/>
          <w:noProof w:val="0"/>
          <w:lang w:val="en-US"/>
        </w:rPr>
        <w:t xml:space="preserve"> (Vision Zero), </w:t>
      </w:r>
      <w:r w:rsidRPr="72FBEF71" w:rsidR="33D66FCC">
        <w:rPr>
          <w:rFonts w:ascii="Arial" w:hAnsi="Arial" w:eastAsia="Arial" w:cs="Arial"/>
          <w:b w:val="1"/>
          <w:bCs w:val="1"/>
          <w:i w:val="0"/>
          <w:iCs w:val="0"/>
          <w:noProof w:val="0"/>
          <w:lang w:val="en-US"/>
        </w:rPr>
        <w:t>kasko</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primlerinde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emniyet</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kemeri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sensörlerine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sahip</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araçlara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özel</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indirimler</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sağlamalı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mıyız</w:t>
      </w:r>
      <w:r w:rsidRPr="72FBEF71" w:rsidR="33D66FCC">
        <w:rPr>
          <w:rFonts w:ascii="Arial" w:hAnsi="Arial" w:eastAsia="Arial" w:cs="Arial"/>
          <w:b w:val="1"/>
          <w:bCs w:val="1"/>
          <w:i w:val="0"/>
          <w:iCs w:val="0"/>
          <w:noProof w:val="0"/>
          <w:lang w:val="en-US"/>
        </w:rPr>
        <w:t xml:space="preserve">? </w:t>
      </w:r>
    </w:p>
    <w:p w:rsidR="72FBEF71" w:rsidP="72FBEF71" w:rsidRDefault="72FBEF71" w14:paraId="6138444A" w14:textId="49433C24">
      <w:pPr>
        <w:pStyle w:val="ListParagraph"/>
        <w:ind w:left="720"/>
        <w:rPr>
          <w:rFonts w:ascii="Arial" w:hAnsi="Arial" w:eastAsia="Arial" w:cs="Arial"/>
          <w:b w:val="1"/>
          <w:bCs w:val="1"/>
          <w:i w:val="0"/>
          <w:iCs w:val="0"/>
          <w:noProof w:val="0"/>
          <w:lang w:val="en-US"/>
        </w:rPr>
      </w:pPr>
    </w:p>
    <w:p w:rsidR="33D66FCC" w:rsidP="72FBEF71" w:rsidRDefault="33D66FCC" w14:paraId="01CE5EDD" w14:textId="5745B89E">
      <w:pPr>
        <w:pStyle w:val="ListParagraph"/>
        <w:numPr>
          <w:ilvl w:val="0"/>
          <w:numId w:val="12"/>
        </w:numPr>
        <w:rPr>
          <w:rFonts w:ascii="Arial" w:hAnsi="Arial" w:eastAsia="Arial" w:cs="Arial"/>
          <w:b w:val="1"/>
          <w:bCs w:val="1"/>
          <w:i w:val="0"/>
          <w:iCs w:val="0"/>
          <w:noProof w:val="0"/>
          <w:lang w:val="en-US"/>
        </w:rPr>
      </w:pPr>
      <w:r w:rsidRPr="72FBEF71" w:rsidR="33D66FCC">
        <w:rPr>
          <w:rFonts w:ascii="Arial" w:hAnsi="Arial" w:eastAsia="Arial" w:cs="Arial"/>
          <w:b w:val="1"/>
          <w:bCs w:val="1"/>
          <w:i w:val="0"/>
          <w:iCs w:val="0"/>
          <w:noProof w:val="0"/>
          <w:lang w:val="en-US"/>
        </w:rPr>
        <w:t xml:space="preserve">Yüksek Teknoloji Geleceği </w:t>
      </w:r>
      <w:r w:rsidRPr="72FBEF71" w:rsidR="33D66FCC">
        <w:rPr>
          <w:rFonts w:ascii="Arial" w:hAnsi="Arial" w:eastAsia="Arial" w:cs="Arial"/>
          <w:b w:val="1"/>
          <w:bCs w:val="1"/>
          <w:i w:val="0"/>
          <w:iCs w:val="0"/>
          <w:noProof w:val="0"/>
          <w:lang w:val="en-US"/>
        </w:rPr>
        <w:t>senaryosunda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ölümlerin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hızla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azaldığını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görüyoruz</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Otonom</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frenleme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ve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şerit</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takibi</w:t>
      </w:r>
      <w:r w:rsidRPr="72FBEF71" w:rsidR="33D66FCC">
        <w:rPr>
          <w:rFonts w:ascii="Arial" w:hAnsi="Arial" w:eastAsia="Arial" w:cs="Arial"/>
          <w:b w:val="1"/>
          <w:bCs w:val="1"/>
          <w:i w:val="0"/>
          <w:iCs w:val="0"/>
          <w:noProof w:val="0"/>
          <w:lang w:val="en-US"/>
        </w:rPr>
        <w:t xml:space="preserve"> (ADAS) </w:t>
      </w:r>
      <w:r w:rsidRPr="72FBEF71" w:rsidR="33D66FCC">
        <w:rPr>
          <w:rFonts w:ascii="Arial" w:hAnsi="Arial" w:eastAsia="Arial" w:cs="Arial"/>
          <w:b w:val="1"/>
          <w:bCs w:val="1"/>
          <w:i w:val="0"/>
          <w:iCs w:val="0"/>
          <w:noProof w:val="0"/>
          <w:lang w:val="en-US"/>
        </w:rPr>
        <w:t>yaygınlaştığında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azalacak</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kaza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tazminat</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ödemelerini</w:t>
      </w:r>
      <w:r w:rsidRPr="72FBEF71" w:rsidR="33D66FCC">
        <w:rPr>
          <w:rFonts w:ascii="Arial" w:hAnsi="Arial" w:eastAsia="Arial" w:cs="Arial"/>
          <w:b w:val="1"/>
          <w:bCs w:val="1"/>
          <w:i w:val="0"/>
          <w:iCs w:val="0"/>
          <w:noProof w:val="0"/>
          <w:lang w:val="en-US"/>
        </w:rPr>
        <w:t xml:space="preserve"> yeni </w:t>
      </w:r>
      <w:r w:rsidRPr="72FBEF71" w:rsidR="33D66FCC">
        <w:rPr>
          <w:rFonts w:ascii="Arial" w:hAnsi="Arial" w:eastAsia="Arial" w:cs="Arial"/>
          <w:b w:val="1"/>
          <w:bCs w:val="1"/>
          <w:i w:val="0"/>
          <w:iCs w:val="0"/>
          <w:noProof w:val="0"/>
          <w:lang w:val="en-US"/>
        </w:rPr>
        <w:t>bir</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Ar</w:t>
      </w:r>
      <w:r w:rsidRPr="72FBEF71" w:rsidR="33D66FCC">
        <w:rPr>
          <w:rFonts w:ascii="Arial" w:hAnsi="Arial" w:eastAsia="Arial" w:cs="Arial"/>
          <w:b w:val="1"/>
          <w:bCs w:val="1"/>
          <w:i w:val="0"/>
          <w:iCs w:val="0"/>
          <w:noProof w:val="0"/>
          <w:lang w:val="en-US"/>
        </w:rPr>
        <w:t xml:space="preserve">-Ge </w:t>
      </w:r>
      <w:r w:rsidRPr="72FBEF71" w:rsidR="33D66FCC">
        <w:rPr>
          <w:rFonts w:ascii="Arial" w:hAnsi="Arial" w:eastAsia="Arial" w:cs="Arial"/>
          <w:b w:val="1"/>
          <w:bCs w:val="1"/>
          <w:i w:val="0"/>
          <w:iCs w:val="0"/>
          <w:noProof w:val="0"/>
          <w:lang w:val="en-US"/>
        </w:rPr>
        <w:t>fonuna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dönüştürebilir</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miyiz</w:t>
      </w:r>
      <w:r w:rsidRPr="72FBEF71" w:rsidR="33D66FCC">
        <w:rPr>
          <w:rFonts w:ascii="Arial" w:hAnsi="Arial" w:eastAsia="Arial" w:cs="Arial"/>
          <w:b w:val="1"/>
          <w:bCs w:val="1"/>
          <w:i w:val="0"/>
          <w:iCs w:val="0"/>
          <w:noProof w:val="0"/>
          <w:lang w:val="en-US"/>
        </w:rPr>
        <w:t>?</w:t>
      </w:r>
    </w:p>
    <w:p w:rsidR="72FBEF71" w:rsidP="72FBEF71" w:rsidRDefault="72FBEF71" w14:paraId="6ACB8DB9" w14:textId="0FB528CC">
      <w:pPr>
        <w:pStyle w:val="ListParagraph"/>
        <w:ind w:left="720"/>
        <w:rPr>
          <w:rFonts w:ascii="Arial" w:hAnsi="Arial" w:eastAsia="Arial" w:cs="Arial"/>
          <w:b w:val="1"/>
          <w:bCs w:val="1"/>
          <w:i w:val="0"/>
          <w:iCs w:val="0"/>
          <w:noProof w:val="0"/>
          <w:lang w:val="en-US"/>
        </w:rPr>
      </w:pPr>
    </w:p>
    <w:p w:rsidR="33D66FCC" w:rsidP="72FBEF71" w:rsidRDefault="33D66FCC" w14:paraId="00CD3D1D" w14:textId="4F04904E">
      <w:pPr>
        <w:pStyle w:val="ListParagraph"/>
        <w:numPr>
          <w:ilvl w:val="0"/>
          <w:numId w:val="12"/>
        </w:numPr>
        <w:rPr>
          <w:rFonts w:ascii="Arial" w:hAnsi="Arial" w:eastAsia="Arial" w:cs="Arial"/>
          <w:b w:val="1"/>
          <w:bCs w:val="1"/>
          <w:i w:val="0"/>
          <w:iCs w:val="0"/>
          <w:noProof w:val="0"/>
          <w:lang w:val="en-US"/>
        </w:rPr>
      </w:pPr>
      <w:r w:rsidRPr="72FBEF71" w:rsidR="33D66FCC">
        <w:rPr>
          <w:rFonts w:ascii="Arial" w:hAnsi="Arial" w:eastAsia="Arial" w:cs="Arial"/>
          <w:b w:val="1"/>
          <w:bCs w:val="1"/>
          <w:i w:val="0"/>
          <w:iCs w:val="0"/>
          <w:noProof w:val="0"/>
          <w:lang w:val="en-US"/>
        </w:rPr>
        <w:t xml:space="preserve"> 1980 Sarhoş Sürüş Dönemi </w:t>
      </w:r>
      <w:r w:rsidRPr="72FBEF71" w:rsidR="33D66FCC">
        <w:rPr>
          <w:rFonts w:ascii="Arial" w:hAnsi="Arial" w:eastAsia="Arial" w:cs="Arial"/>
          <w:b w:val="1"/>
          <w:bCs w:val="1"/>
          <w:i w:val="0"/>
          <w:iCs w:val="0"/>
          <w:noProof w:val="0"/>
          <w:lang w:val="en-US"/>
        </w:rPr>
        <w:t>şartları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bugün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uygulansaydı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ölümlerin</w:t>
      </w:r>
      <w:r w:rsidRPr="72FBEF71" w:rsidR="33D66FCC">
        <w:rPr>
          <w:rFonts w:ascii="Arial" w:hAnsi="Arial" w:eastAsia="Arial" w:cs="Arial"/>
          <w:b w:val="1"/>
          <w:bCs w:val="1"/>
          <w:i w:val="0"/>
          <w:iCs w:val="0"/>
          <w:noProof w:val="0"/>
          <w:lang w:val="en-US"/>
        </w:rPr>
        <w:t xml:space="preserve"> 110 </w:t>
      </w:r>
      <w:r w:rsidRPr="72FBEF71" w:rsidR="33D66FCC">
        <w:rPr>
          <w:rFonts w:ascii="Arial" w:hAnsi="Arial" w:eastAsia="Arial" w:cs="Arial"/>
          <w:b w:val="1"/>
          <w:bCs w:val="1"/>
          <w:i w:val="0"/>
          <w:iCs w:val="0"/>
          <w:noProof w:val="0"/>
          <w:lang w:val="en-US"/>
        </w:rPr>
        <w:t>binlere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fırlayacağını</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gördük</w:t>
      </w:r>
      <w:r w:rsidRPr="72FBEF71" w:rsidR="33D66FCC">
        <w:rPr>
          <w:rFonts w:ascii="Arial" w:hAnsi="Arial" w:eastAsia="Arial" w:cs="Arial"/>
          <w:b w:val="1"/>
          <w:bCs w:val="1"/>
          <w:i w:val="0"/>
          <w:iCs w:val="0"/>
          <w:noProof w:val="0"/>
          <w:lang w:val="en-US"/>
        </w:rPr>
        <w:t xml:space="preserve">. Bu durum, </w:t>
      </w:r>
      <w:r w:rsidRPr="72FBEF71" w:rsidR="33D66FCC">
        <w:rPr>
          <w:rFonts w:ascii="Arial" w:hAnsi="Arial" w:eastAsia="Arial" w:cs="Arial"/>
          <w:b w:val="1"/>
          <w:bCs w:val="1"/>
          <w:i w:val="0"/>
          <w:iCs w:val="0"/>
          <w:noProof w:val="0"/>
          <w:lang w:val="en-US"/>
        </w:rPr>
        <w:t>insan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faktörünün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hala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en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büyük</w:t>
      </w:r>
      <w:r w:rsidRPr="72FBEF71" w:rsidR="33D66FCC">
        <w:rPr>
          <w:rFonts w:ascii="Arial" w:hAnsi="Arial" w:eastAsia="Arial" w:cs="Arial"/>
          <w:b w:val="1"/>
          <w:bCs w:val="1"/>
          <w:i w:val="0"/>
          <w:iCs w:val="0"/>
          <w:noProof w:val="0"/>
          <w:lang w:val="en-US"/>
        </w:rPr>
        <w:t xml:space="preserve"> risk </w:t>
      </w:r>
      <w:r w:rsidRPr="72FBEF71" w:rsidR="33D66FCC">
        <w:rPr>
          <w:rFonts w:ascii="Arial" w:hAnsi="Arial" w:eastAsia="Arial" w:cs="Arial"/>
          <w:b w:val="1"/>
          <w:bCs w:val="1"/>
          <w:i w:val="0"/>
          <w:iCs w:val="0"/>
          <w:noProof w:val="0"/>
          <w:lang w:val="en-US"/>
        </w:rPr>
        <w:t>olduğunu</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kanıtlamıyor</w:t>
      </w:r>
      <w:r w:rsidRPr="72FBEF71" w:rsidR="33D66FCC">
        <w:rPr>
          <w:rFonts w:ascii="Arial" w:hAnsi="Arial" w:eastAsia="Arial" w:cs="Arial"/>
          <w:b w:val="1"/>
          <w:bCs w:val="1"/>
          <w:i w:val="0"/>
          <w:iCs w:val="0"/>
          <w:noProof w:val="0"/>
          <w:lang w:val="en-US"/>
        </w:rPr>
        <w:t xml:space="preserve"> mu? Risk </w:t>
      </w:r>
      <w:r w:rsidRPr="72FBEF71" w:rsidR="33D66FCC">
        <w:rPr>
          <w:rFonts w:ascii="Arial" w:hAnsi="Arial" w:eastAsia="Arial" w:cs="Arial"/>
          <w:b w:val="1"/>
          <w:bCs w:val="1"/>
          <w:i w:val="0"/>
          <w:iCs w:val="0"/>
          <w:noProof w:val="0"/>
          <w:lang w:val="en-US"/>
        </w:rPr>
        <w:t>modellememizde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araçtan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çok</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sürücü</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profiline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odaklanmamız</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gerekmez</w:t>
      </w:r>
      <w:r w:rsidRPr="72FBEF71" w:rsidR="33D66FCC">
        <w:rPr>
          <w:rFonts w:ascii="Arial" w:hAnsi="Arial" w:eastAsia="Arial" w:cs="Arial"/>
          <w:b w:val="1"/>
          <w:bCs w:val="1"/>
          <w:i w:val="0"/>
          <w:iCs w:val="0"/>
          <w:noProof w:val="0"/>
          <w:lang w:val="en-US"/>
        </w:rPr>
        <w:t xml:space="preserve"> mi?</w:t>
      </w:r>
    </w:p>
    <w:p w:rsidR="72FBEF71" w:rsidP="72FBEF71" w:rsidRDefault="72FBEF71" w14:paraId="7A416385" w14:textId="5B96F466">
      <w:pPr>
        <w:pStyle w:val="ListParagraph"/>
        <w:ind w:left="720"/>
        <w:rPr>
          <w:rFonts w:ascii="Arial" w:hAnsi="Arial" w:eastAsia="Arial" w:cs="Arial"/>
          <w:b w:val="1"/>
          <w:bCs w:val="1"/>
          <w:i w:val="0"/>
          <w:iCs w:val="0"/>
          <w:noProof w:val="0"/>
          <w:lang w:val="en-US"/>
        </w:rPr>
      </w:pPr>
    </w:p>
    <w:p w:rsidR="72FBEF71" w:rsidP="72FBEF71" w:rsidRDefault="72FBEF71" w14:paraId="169EFD3E" w14:textId="7054952C">
      <w:pPr>
        <w:pStyle w:val="Normal"/>
        <w:ind w:left="0"/>
        <w:rPr>
          <w:rStyle w:val="Heading3Char"/>
          <w:rFonts w:ascii="Arial" w:hAnsi="Arial" w:eastAsia="Arial" w:cs="Arial"/>
          <w:b w:val="1"/>
          <w:bCs w:val="1"/>
          <w:i w:val="0"/>
          <w:iCs w:val="0"/>
          <w:noProof w:val="0"/>
          <w:sz w:val="24"/>
          <w:szCs w:val="24"/>
          <w:lang w:val="en-US"/>
        </w:rPr>
      </w:pPr>
    </w:p>
    <w:p w:rsidR="33D66FCC" w:rsidP="72FBEF71" w:rsidRDefault="33D66FCC" w14:paraId="7CE52D8E" w14:textId="4A87B3C7">
      <w:pPr>
        <w:pStyle w:val="Normal"/>
        <w:ind w:left="0"/>
        <w:rPr>
          <w:rStyle w:val="Heading3Char"/>
          <w:rFonts w:ascii="Arial" w:hAnsi="Arial" w:eastAsia="Arial" w:cs="Arial"/>
          <w:b w:val="1"/>
          <w:bCs w:val="1"/>
          <w:i w:val="0"/>
          <w:iCs w:val="0"/>
          <w:noProof w:val="0"/>
          <w:sz w:val="24"/>
          <w:szCs w:val="24"/>
          <w:lang w:val="en-US"/>
        </w:rPr>
      </w:pPr>
      <w:r w:rsidRPr="72FBEF71" w:rsidR="33D66FCC">
        <w:rPr>
          <w:rStyle w:val="Heading3Char"/>
          <w:rFonts w:ascii="Arial" w:hAnsi="Arial" w:eastAsia="Arial" w:cs="Arial"/>
          <w:b w:val="1"/>
          <w:bCs w:val="1"/>
          <w:i w:val="0"/>
          <w:iCs w:val="0"/>
          <w:noProof w:val="0"/>
          <w:sz w:val="24"/>
          <w:szCs w:val="24"/>
          <w:lang w:val="en-US"/>
        </w:rPr>
        <w:t xml:space="preserve">4.2 </w:t>
      </w:r>
      <w:r w:rsidRPr="72FBEF71" w:rsidR="3A21E98F">
        <w:rPr>
          <w:rStyle w:val="Heading3Char"/>
          <w:rFonts w:ascii="Arial" w:hAnsi="Arial" w:eastAsia="Arial" w:cs="Arial"/>
          <w:b w:val="1"/>
          <w:bCs w:val="1"/>
          <w:i w:val="0"/>
          <w:iCs w:val="0"/>
          <w:noProof w:val="0"/>
          <w:sz w:val="24"/>
          <w:szCs w:val="24"/>
          <w:lang w:val="en-US"/>
        </w:rPr>
        <w:t>B</w:t>
      </w:r>
      <w:r w:rsidRPr="72FBEF71" w:rsidR="33D66FCC">
        <w:rPr>
          <w:rStyle w:val="Heading3Char"/>
          <w:rFonts w:ascii="Arial" w:hAnsi="Arial" w:eastAsia="Arial" w:cs="Arial"/>
          <w:b w:val="1"/>
          <w:bCs w:val="1"/>
          <w:i w:val="0"/>
          <w:iCs w:val="0"/>
          <w:noProof w:val="0"/>
          <w:sz w:val="24"/>
          <w:szCs w:val="24"/>
          <w:lang w:val="en-US"/>
        </w:rPr>
        <w:t xml:space="preserve">ize </w:t>
      </w:r>
      <w:r w:rsidRPr="72FBEF71" w:rsidR="33D66FCC">
        <w:rPr>
          <w:rStyle w:val="Heading3Char"/>
          <w:rFonts w:ascii="Arial" w:hAnsi="Arial" w:eastAsia="Arial" w:cs="Arial"/>
          <w:b w:val="1"/>
          <w:bCs w:val="1"/>
          <w:i w:val="0"/>
          <w:iCs w:val="0"/>
          <w:noProof w:val="0"/>
          <w:sz w:val="24"/>
          <w:szCs w:val="24"/>
          <w:lang w:val="en-US"/>
        </w:rPr>
        <w:t>Gelebilecek</w:t>
      </w:r>
      <w:r w:rsidRPr="72FBEF71" w:rsidR="33D66FCC">
        <w:rPr>
          <w:rStyle w:val="Heading3Char"/>
          <w:rFonts w:ascii="Arial" w:hAnsi="Arial" w:eastAsia="Arial" w:cs="Arial"/>
          <w:b w:val="1"/>
          <w:bCs w:val="1"/>
          <w:i w:val="0"/>
          <w:iCs w:val="0"/>
          <w:noProof w:val="0"/>
          <w:sz w:val="24"/>
          <w:szCs w:val="24"/>
          <w:lang w:val="en-US"/>
        </w:rPr>
        <w:t xml:space="preserve"> </w:t>
      </w:r>
      <w:r w:rsidRPr="72FBEF71" w:rsidR="33D66FCC">
        <w:rPr>
          <w:rStyle w:val="Heading3Char"/>
          <w:rFonts w:ascii="Arial" w:hAnsi="Arial" w:eastAsia="Arial" w:cs="Arial"/>
          <w:b w:val="1"/>
          <w:bCs w:val="1"/>
          <w:i w:val="0"/>
          <w:iCs w:val="0"/>
          <w:noProof w:val="0"/>
          <w:sz w:val="24"/>
          <w:szCs w:val="24"/>
          <w:lang w:val="en-US"/>
        </w:rPr>
        <w:t>Sorular</w:t>
      </w:r>
      <w:r w:rsidRPr="72FBEF71" w:rsidR="33D66FCC">
        <w:rPr>
          <w:rStyle w:val="Heading3Char"/>
          <w:rFonts w:ascii="Arial" w:hAnsi="Arial" w:eastAsia="Arial" w:cs="Arial"/>
          <w:b w:val="1"/>
          <w:bCs w:val="1"/>
          <w:i w:val="0"/>
          <w:iCs w:val="0"/>
          <w:noProof w:val="0"/>
          <w:sz w:val="24"/>
          <w:szCs w:val="24"/>
          <w:lang w:val="en-US"/>
        </w:rPr>
        <w:t xml:space="preserve"> </w:t>
      </w:r>
      <w:r w:rsidRPr="72FBEF71" w:rsidR="33D66FCC">
        <w:rPr>
          <w:rStyle w:val="Heading3Char"/>
          <w:rFonts w:ascii="Arial" w:hAnsi="Arial" w:eastAsia="Arial" w:cs="Arial"/>
          <w:b w:val="1"/>
          <w:bCs w:val="1"/>
          <w:i w:val="0"/>
          <w:iCs w:val="0"/>
          <w:noProof w:val="0"/>
          <w:sz w:val="24"/>
          <w:szCs w:val="24"/>
          <w:lang w:val="en-US"/>
        </w:rPr>
        <w:t>ve</w:t>
      </w:r>
      <w:r w:rsidRPr="72FBEF71" w:rsidR="33D66FCC">
        <w:rPr>
          <w:rStyle w:val="Heading3Char"/>
          <w:rFonts w:ascii="Arial" w:hAnsi="Arial" w:eastAsia="Arial" w:cs="Arial"/>
          <w:b w:val="1"/>
          <w:bCs w:val="1"/>
          <w:i w:val="0"/>
          <w:iCs w:val="0"/>
          <w:noProof w:val="0"/>
          <w:sz w:val="24"/>
          <w:szCs w:val="24"/>
          <w:lang w:val="en-US"/>
        </w:rPr>
        <w:t xml:space="preserve"> </w:t>
      </w:r>
      <w:r w:rsidRPr="72FBEF71" w:rsidR="33D66FCC">
        <w:rPr>
          <w:rStyle w:val="Heading3Char"/>
          <w:rFonts w:ascii="Arial" w:hAnsi="Arial" w:eastAsia="Arial" w:cs="Arial"/>
          <w:b w:val="1"/>
          <w:bCs w:val="1"/>
          <w:i w:val="0"/>
          <w:iCs w:val="0"/>
          <w:noProof w:val="0"/>
          <w:sz w:val="24"/>
          <w:szCs w:val="24"/>
          <w:lang w:val="en-US"/>
        </w:rPr>
        <w:t>Cevaplarımız</w:t>
      </w:r>
    </w:p>
    <w:p w:rsidR="33D66FCC" w:rsidP="72FBEF71" w:rsidRDefault="33D66FCC" w14:paraId="0B4A53A8" w14:textId="2D1A8C4A">
      <w:pPr>
        <w:pStyle w:val="Normal"/>
        <w:ind w:left="0"/>
        <w:rPr>
          <w:rFonts w:ascii="Arial" w:hAnsi="Arial" w:eastAsia="Arial" w:cs="Arial"/>
          <w:b w:val="1"/>
          <w:bCs w:val="1"/>
          <w:i w:val="0"/>
          <w:iCs w:val="0"/>
          <w:noProof w:val="0"/>
          <w:lang w:val="en-US"/>
        </w:rPr>
      </w:pPr>
      <w:r w:rsidRPr="72FBEF71" w:rsidR="33D66FCC">
        <w:rPr>
          <w:rStyle w:val="Heading3Char"/>
          <w:noProof w:val="0"/>
          <w:lang w:val="en-US"/>
        </w:rPr>
        <w:t xml:space="preserve"> Soru 1:</w:t>
      </w:r>
      <w:r w:rsidRPr="72FBEF71" w:rsidR="33D66FCC">
        <w:rPr>
          <w:rFonts w:ascii="Arial" w:hAnsi="Arial" w:eastAsia="Arial" w:cs="Arial"/>
          <w:b w:val="1"/>
          <w:bCs w:val="1"/>
          <w:i w:val="0"/>
          <w:iCs w:val="0"/>
          <w:noProof w:val="0"/>
          <w:lang w:val="en-US"/>
        </w:rPr>
        <w:t xml:space="preserve"> Bu </w:t>
      </w:r>
      <w:r w:rsidRPr="72FBEF71" w:rsidR="33D66FCC">
        <w:rPr>
          <w:rFonts w:ascii="Arial" w:hAnsi="Arial" w:eastAsia="Arial" w:cs="Arial"/>
          <w:b w:val="1"/>
          <w:bCs w:val="1"/>
          <w:i w:val="0"/>
          <w:iCs w:val="0"/>
          <w:noProof w:val="0"/>
          <w:lang w:val="en-US"/>
        </w:rPr>
        <w:t>projeksiyonlardaki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artış</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ve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azalışlar</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neye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dayanıyor</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Rastgele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bir</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yapay</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zeka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tahmini</w:t>
      </w:r>
      <w:r w:rsidRPr="72FBEF71" w:rsidR="33D66FCC">
        <w:rPr>
          <w:rFonts w:ascii="Arial" w:hAnsi="Arial" w:eastAsia="Arial" w:cs="Arial"/>
          <w:b w:val="1"/>
          <w:bCs w:val="1"/>
          <w:i w:val="0"/>
          <w:iCs w:val="0"/>
          <w:noProof w:val="0"/>
          <w:lang w:val="en-US"/>
        </w:rPr>
        <w:t xml:space="preserve"> mi? </w:t>
      </w:r>
    </w:p>
    <w:p w:rsidR="33D66FCC" w:rsidP="72FBEF71" w:rsidRDefault="33D66FCC" w14:paraId="614A5535" w14:textId="4A48638C">
      <w:pPr>
        <w:pStyle w:val="Normal"/>
        <w:ind w:left="0"/>
        <w:rPr>
          <w:rFonts w:ascii="Arial" w:hAnsi="Arial" w:eastAsia="Arial" w:cs="Arial"/>
          <w:b w:val="1"/>
          <w:bCs w:val="1"/>
          <w:i w:val="0"/>
          <w:iCs w:val="0"/>
          <w:noProof w:val="0"/>
          <w:lang w:val="en-US"/>
        </w:rPr>
      </w:pPr>
      <w:r w:rsidRPr="72FBEF71" w:rsidR="33D66FCC">
        <w:rPr>
          <w:rFonts w:ascii="Arial" w:hAnsi="Arial" w:eastAsia="Arial" w:cs="Arial"/>
          <w:b w:val="1"/>
          <w:bCs w:val="1"/>
          <w:i w:val="0"/>
          <w:iCs w:val="0"/>
          <w:noProof w:val="0"/>
          <w:lang w:val="en-US"/>
        </w:rPr>
        <w:t>Cevap</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Kesinlikle</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hayır</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Simülasyonumuzdaki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katsayılar</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doğrudan</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NHTSA'nın</w:t>
      </w:r>
      <w:r w:rsidRPr="72FBEF71" w:rsidR="33D66FCC">
        <w:rPr>
          <w:rFonts w:ascii="Arial" w:hAnsi="Arial" w:eastAsia="Arial" w:cs="Arial"/>
          <w:b w:val="1"/>
          <w:bCs w:val="1"/>
          <w:i w:val="0"/>
          <w:iCs w:val="0"/>
          <w:noProof w:val="0"/>
          <w:lang w:val="en-US"/>
        </w:rPr>
        <w:t xml:space="preserve"> (Amerikan </w:t>
      </w:r>
      <w:r w:rsidRPr="72FBEF71" w:rsidR="33D66FCC">
        <w:rPr>
          <w:rFonts w:ascii="Arial" w:hAnsi="Arial" w:eastAsia="Arial" w:cs="Arial"/>
          <w:b w:val="1"/>
          <w:bCs w:val="1"/>
          <w:i w:val="0"/>
          <w:iCs w:val="0"/>
          <w:noProof w:val="0"/>
          <w:lang w:val="en-US"/>
        </w:rPr>
        <w:t>Ulusal</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Karayolu</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Trafik</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Güvenliği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İdaresi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raporlarındaki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etki</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çarpanlarına</w:t>
      </w:r>
      <w:r w:rsidRPr="72FBEF71" w:rsidR="33D66FCC">
        <w:rPr>
          <w:rFonts w:ascii="Arial" w:hAnsi="Arial" w:eastAsia="Arial" w:cs="Arial"/>
          <w:b w:val="1"/>
          <w:bCs w:val="1"/>
          <w:i w:val="0"/>
          <w:iCs w:val="0"/>
          <w:noProof w:val="0"/>
          <w:lang w:val="en-US"/>
        </w:rPr>
        <w:t xml:space="preserve"> </w:t>
      </w:r>
      <w:r w:rsidRPr="72FBEF71" w:rsidR="33D66FCC">
        <w:rPr>
          <w:rFonts w:ascii="Arial" w:hAnsi="Arial" w:eastAsia="Arial" w:cs="Arial"/>
          <w:b w:val="1"/>
          <w:bCs w:val="1"/>
          <w:i w:val="0"/>
          <w:iCs w:val="0"/>
          <w:noProof w:val="0"/>
          <w:lang w:val="en-US"/>
        </w:rPr>
        <w:t>dayanmaktadır</w:t>
      </w:r>
      <w:r w:rsidRPr="72FBEF71" w:rsidR="33D66FCC">
        <w:rPr>
          <w:rFonts w:ascii="Arial" w:hAnsi="Arial" w:eastAsia="Arial" w:cs="Arial"/>
          <w:b w:val="1"/>
          <w:bCs w:val="1"/>
          <w:i w:val="0"/>
          <w:iCs w:val="0"/>
          <w:noProof w:val="0"/>
          <w:lang w:val="en-US"/>
        </w:rPr>
        <w:t>.</w:t>
      </w:r>
      <w:r w:rsidRPr="72FBEF71" w:rsidR="0C195906">
        <w:rPr>
          <w:rFonts w:ascii="Arial" w:hAnsi="Arial" w:eastAsia="Arial" w:cs="Arial"/>
          <w:b w:val="1"/>
          <w:bCs w:val="1"/>
          <w:i w:val="0"/>
          <w:iCs w:val="0"/>
          <w:noProof w:val="0"/>
          <w:lang w:val="en-US"/>
        </w:rPr>
        <w:t xml:space="preserve"> Her </w:t>
      </w:r>
      <w:r w:rsidRPr="72FBEF71" w:rsidR="0C195906">
        <w:rPr>
          <w:rFonts w:ascii="Arial" w:hAnsi="Arial" w:eastAsia="Arial" w:cs="Arial"/>
          <w:b w:val="1"/>
          <w:bCs w:val="1"/>
          <w:i w:val="0"/>
          <w:iCs w:val="0"/>
          <w:noProof w:val="0"/>
          <w:lang w:val="en-US"/>
        </w:rPr>
        <w:t>faktörün</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alkol</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kemer</w:t>
      </w:r>
      <w:r w:rsidRPr="72FBEF71" w:rsidR="0C195906">
        <w:rPr>
          <w:rFonts w:ascii="Arial" w:hAnsi="Arial" w:eastAsia="Arial" w:cs="Arial"/>
          <w:b w:val="1"/>
          <w:bCs w:val="1"/>
          <w:i w:val="0"/>
          <w:iCs w:val="0"/>
          <w:noProof w:val="0"/>
          <w:lang w:val="en-US"/>
        </w:rPr>
        <w:t xml:space="preserve"> vb.) </w:t>
      </w:r>
      <w:r w:rsidRPr="72FBEF71" w:rsidR="0C195906">
        <w:rPr>
          <w:rFonts w:ascii="Arial" w:hAnsi="Arial" w:eastAsia="Arial" w:cs="Arial"/>
          <w:b w:val="1"/>
          <w:bCs w:val="1"/>
          <w:i w:val="0"/>
          <w:iCs w:val="0"/>
          <w:noProof w:val="0"/>
          <w:lang w:val="en-US"/>
        </w:rPr>
        <w:t>ölüm</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oranına</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istatistiksel</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etkisi</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literatürden</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alınmış</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 xml:space="preserve">kanıta </w:t>
      </w:r>
      <w:r w:rsidRPr="72FBEF71" w:rsidR="0C195906">
        <w:rPr>
          <w:rFonts w:ascii="Arial" w:hAnsi="Arial" w:eastAsia="Arial" w:cs="Arial"/>
          <w:b w:val="1"/>
          <w:bCs w:val="1"/>
          <w:i w:val="0"/>
          <w:iCs w:val="0"/>
          <w:noProof w:val="0"/>
          <w:lang w:val="en-US"/>
        </w:rPr>
        <w:t>dayalı</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bir</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formülle</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hesaplanmaktadır</w:t>
      </w:r>
      <w:r w:rsidRPr="72FBEF71" w:rsidR="0C195906">
        <w:rPr>
          <w:rFonts w:ascii="Arial" w:hAnsi="Arial" w:eastAsia="Arial" w:cs="Arial"/>
          <w:b w:val="1"/>
          <w:bCs w:val="1"/>
          <w:i w:val="0"/>
          <w:iCs w:val="0"/>
          <w:noProof w:val="0"/>
          <w:lang w:val="en-US"/>
        </w:rPr>
        <w:t>.</w:t>
      </w:r>
    </w:p>
    <w:p w:rsidR="0C195906" w:rsidP="72FBEF71" w:rsidRDefault="0C195906" w14:paraId="4F173CBB" w14:textId="57506B0E">
      <w:pPr>
        <w:pStyle w:val="Normal"/>
        <w:ind w:left="0"/>
        <w:rPr>
          <w:rFonts w:ascii="Arial" w:hAnsi="Arial" w:eastAsia="Arial" w:cs="Arial"/>
          <w:b w:val="1"/>
          <w:bCs w:val="1"/>
          <w:i w:val="0"/>
          <w:iCs w:val="0"/>
          <w:noProof w:val="0"/>
          <w:lang w:val="en-US"/>
        </w:rPr>
      </w:pPr>
      <w:r w:rsidRPr="72FBEF71" w:rsidR="0C195906">
        <w:rPr>
          <w:rFonts w:ascii="Arial" w:hAnsi="Arial" w:eastAsia="Arial" w:cs="Arial"/>
          <w:b w:val="1"/>
          <w:bCs w:val="1"/>
          <w:i w:val="0"/>
          <w:iCs w:val="0"/>
          <w:noProof w:val="0"/>
          <w:lang w:val="en-US"/>
        </w:rPr>
        <w:t xml:space="preserve"> </w:t>
      </w:r>
    </w:p>
    <w:p w:rsidR="0C195906" w:rsidP="72FBEF71" w:rsidRDefault="0C195906" w14:paraId="239D2E46" w14:textId="5D53C0F7">
      <w:pPr>
        <w:pStyle w:val="Normal"/>
        <w:ind w:left="0"/>
        <w:rPr>
          <w:rFonts w:ascii="Arial" w:hAnsi="Arial" w:eastAsia="Arial" w:cs="Arial"/>
          <w:b w:val="1"/>
          <w:bCs w:val="1"/>
          <w:i w:val="0"/>
          <w:iCs w:val="0"/>
          <w:noProof w:val="0"/>
          <w:lang w:val="en-US"/>
        </w:rPr>
      </w:pPr>
      <w:r w:rsidRPr="72FBEF71" w:rsidR="0C195906">
        <w:rPr>
          <w:rStyle w:val="Heading3Char"/>
          <w:noProof w:val="0"/>
          <w:lang w:val="en-US"/>
        </w:rPr>
        <w:t xml:space="preserve">Soru 2: </w:t>
      </w:r>
      <w:r w:rsidRPr="72FBEF71" w:rsidR="0C195906">
        <w:rPr>
          <w:rFonts w:ascii="Arial" w:hAnsi="Arial" w:eastAsia="Arial" w:cs="Arial"/>
          <w:b w:val="1"/>
          <w:bCs w:val="1"/>
          <w:i w:val="0"/>
          <w:iCs w:val="0"/>
          <w:noProof w:val="0"/>
          <w:lang w:val="en-US"/>
        </w:rPr>
        <w:t>Sadece</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ölen</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sayısına</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bakarak</w:t>
      </w:r>
      <w:r w:rsidRPr="72FBEF71" w:rsidR="0C195906">
        <w:rPr>
          <w:rFonts w:ascii="Arial" w:hAnsi="Arial" w:eastAsia="Arial" w:cs="Arial"/>
          <w:b w:val="1"/>
          <w:bCs w:val="1"/>
          <w:i w:val="0"/>
          <w:iCs w:val="0"/>
          <w:noProof w:val="0"/>
          <w:lang w:val="en-US"/>
        </w:rPr>
        <w:t xml:space="preserve"> prim </w:t>
      </w:r>
      <w:r w:rsidRPr="72FBEF71" w:rsidR="0C195906">
        <w:rPr>
          <w:rFonts w:ascii="Arial" w:hAnsi="Arial" w:eastAsia="Arial" w:cs="Arial"/>
          <w:b w:val="1"/>
          <w:bCs w:val="1"/>
          <w:i w:val="0"/>
          <w:iCs w:val="0"/>
          <w:noProof w:val="0"/>
          <w:lang w:val="en-US"/>
        </w:rPr>
        <w:t>belirlemek</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veya</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yatırım</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yapmak</w:t>
      </w:r>
      <w:r w:rsidRPr="72FBEF71" w:rsidR="0C195906">
        <w:rPr>
          <w:rFonts w:ascii="Arial" w:hAnsi="Arial" w:eastAsia="Arial" w:cs="Arial"/>
          <w:b w:val="1"/>
          <w:bCs w:val="1"/>
          <w:i w:val="0"/>
          <w:iCs w:val="0"/>
          <w:noProof w:val="0"/>
          <w:lang w:val="en-US"/>
        </w:rPr>
        <w:t xml:space="preserve"> ne </w:t>
      </w:r>
      <w:r w:rsidRPr="72FBEF71" w:rsidR="0C195906">
        <w:rPr>
          <w:rFonts w:ascii="Arial" w:hAnsi="Arial" w:eastAsia="Arial" w:cs="Arial"/>
          <w:b w:val="1"/>
          <w:bCs w:val="1"/>
          <w:i w:val="0"/>
          <w:iCs w:val="0"/>
          <w:noProof w:val="0"/>
          <w:lang w:val="en-US"/>
        </w:rPr>
        <w:t xml:space="preserve">kadar </w:t>
      </w:r>
      <w:r w:rsidRPr="72FBEF71" w:rsidR="0C195906">
        <w:rPr>
          <w:rFonts w:ascii="Arial" w:hAnsi="Arial" w:eastAsia="Arial" w:cs="Arial"/>
          <w:b w:val="1"/>
          <w:bCs w:val="1"/>
          <w:i w:val="0"/>
          <w:iCs w:val="0"/>
          <w:noProof w:val="0"/>
          <w:lang w:val="en-US"/>
        </w:rPr>
        <w:t>doğru</w:t>
      </w:r>
      <w:r w:rsidRPr="72FBEF71" w:rsidR="0C195906">
        <w:rPr>
          <w:rFonts w:ascii="Arial" w:hAnsi="Arial" w:eastAsia="Arial" w:cs="Arial"/>
          <w:b w:val="1"/>
          <w:bCs w:val="1"/>
          <w:i w:val="0"/>
          <w:iCs w:val="0"/>
          <w:noProof w:val="0"/>
          <w:lang w:val="en-US"/>
        </w:rPr>
        <w:t>?</w:t>
      </w:r>
    </w:p>
    <w:p w:rsidR="0C195906" w:rsidP="72FBEF71" w:rsidRDefault="0C195906" w14:paraId="6092AFDE" w14:textId="7A6870C3">
      <w:pPr>
        <w:pStyle w:val="Normal"/>
        <w:ind w:left="0"/>
        <w:rPr>
          <w:rFonts w:ascii="Arial" w:hAnsi="Arial" w:eastAsia="Arial" w:cs="Arial"/>
          <w:b w:val="1"/>
          <w:bCs w:val="1"/>
          <w:i w:val="0"/>
          <w:iCs w:val="0"/>
          <w:noProof w:val="0"/>
          <w:lang w:val="en-US"/>
        </w:rPr>
      </w:pPr>
      <w:r w:rsidRPr="72FBEF71" w:rsidR="0C195906">
        <w:rPr>
          <w:rFonts w:ascii="Arial" w:hAnsi="Arial" w:eastAsia="Arial" w:cs="Arial"/>
          <w:b w:val="1"/>
          <w:bCs w:val="1"/>
          <w:i w:val="0"/>
          <w:iCs w:val="0"/>
          <w:noProof w:val="0"/>
          <w:lang w:val="en-US"/>
        </w:rPr>
        <w:t>Cevap</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Modelimiz</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sadece</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toplam</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ölüm</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sayısına</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değil</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ölümlerin</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nedenlerine</w:t>
      </w:r>
      <w:r w:rsidRPr="72FBEF71" w:rsidR="0C195906">
        <w:rPr>
          <w:rFonts w:ascii="Arial" w:hAnsi="Arial" w:eastAsia="Arial" w:cs="Arial"/>
          <w:b w:val="1"/>
          <w:bCs w:val="1"/>
          <w:i w:val="0"/>
          <w:iCs w:val="0"/>
          <w:noProof w:val="0"/>
          <w:lang w:val="en-US"/>
        </w:rPr>
        <w:t xml:space="preserve">' (Katkı Faktörü Dağılımı) de </w:t>
      </w:r>
      <w:r w:rsidRPr="72FBEF71" w:rsidR="0C195906">
        <w:rPr>
          <w:rFonts w:ascii="Arial" w:hAnsi="Arial" w:eastAsia="Arial" w:cs="Arial"/>
          <w:b w:val="1"/>
          <w:bCs w:val="1"/>
          <w:i w:val="0"/>
          <w:iCs w:val="0"/>
          <w:noProof w:val="0"/>
          <w:lang w:val="en-US"/>
        </w:rPr>
        <w:t>odaklanmaktadır</w:t>
      </w:r>
      <w:r w:rsidRPr="72FBEF71" w:rsidR="0C195906">
        <w:rPr>
          <w:rFonts w:ascii="Arial" w:hAnsi="Arial" w:eastAsia="Arial" w:cs="Arial"/>
          <w:b w:val="1"/>
          <w:bCs w:val="1"/>
          <w:i w:val="0"/>
          <w:iCs w:val="0"/>
          <w:noProof w:val="0"/>
          <w:lang w:val="en-US"/>
        </w:rPr>
        <w:t xml:space="preserve">. CSV </w:t>
      </w:r>
      <w:r w:rsidRPr="72FBEF71" w:rsidR="0C195906">
        <w:rPr>
          <w:rFonts w:ascii="Arial" w:hAnsi="Arial" w:eastAsia="Arial" w:cs="Arial"/>
          <w:b w:val="1"/>
          <w:bCs w:val="1"/>
          <w:i w:val="0"/>
          <w:iCs w:val="0"/>
          <w:noProof w:val="0"/>
          <w:lang w:val="en-US"/>
        </w:rPr>
        <w:t>çıktılarımızda</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alkol</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hız</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kemersiz</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sürüş</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gibi</w:t>
      </w:r>
      <w:r w:rsidRPr="72FBEF71" w:rsidR="0C195906">
        <w:rPr>
          <w:rFonts w:ascii="Arial" w:hAnsi="Arial" w:eastAsia="Arial" w:cs="Arial"/>
          <w:b w:val="1"/>
          <w:bCs w:val="1"/>
          <w:i w:val="0"/>
          <w:iCs w:val="0"/>
          <w:noProof w:val="0"/>
          <w:lang w:val="en-US"/>
        </w:rPr>
        <w:t xml:space="preserve"> alt </w:t>
      </w:r>
      <w:r w:rsidRPr="72FBEF71" w:rsidR="0C195906">
        <w:rPr>
          <w:rFonts w:ascii="Arial" w:hAnsi="Arial" w:eastAsia="Arial" w:cs="Arial"/>
          <w:b w:val="1"/>
          <w:bCs w:val="1"/>
          <w:i w:val="0"/>
          <w:iCs w:val="0"/>
          <w:noProof w:val="0"/>
          <w:lang w:val="en-US"/>
        </w:rPr>
        <w:t>kırılımlar</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mevcuttur</w:t>
      </w:r>
      <w:r w:rsidRPr="72FBEF71" w:rsidR="0C195906">
        <w:rPr>
          <w:rFonts w:ascii="Arial" w:hAnsi="Arial" w:eastAsia="Arial" w:cs="Arial"/>
          <w:b w:val="1"/>
          <w:bCs w:val="1"/>
          <w:i w:val="0"/>
          <w:iCs w:val="0"/>
          <w:noProof w:val="0"/>
          <w:lang w:val="en-US"/>
        </w:rPr>
        <w:t xml:space="preserve">. Bu </w:t>
      </w:r>
      <w:r w:rsidRPr="72FBEF71" w:rsidR="0C195906">
        <w:rPr>
          <w:rFonts w:ascii="Arial" w:hAnsi="Arial" w:eastAsia="Arial" w:cs="Arial"/>
          <w:b w:val="1"/>
          <w:bCs w:val="1"/>
          <w:i w:val="0"/>
          <w:iCs w:val="0"/>
          <w:noProof w:val="0"/>
          <w:lang w:val="en-US"/>
        </w:rPr>
        <w:t>sayede</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genel</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riskleri</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değil</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spesifik</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davranışsal</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riskleri</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 xml:space="preserve">analiz </w:t>
      </w:r>
      <w:r w:rsidRPr="72FBEF71" w:rsidR="0C195906">
        <w:rPr>
          <w:rFonts w:ascii="Arial" w:hAnsi="Arial" w:eastAsia="Arial" w:cs="Arial"/>
          <w:b w:val="1"/>
          <w:bCs w:val="1"/>
          <w:i w:val="0"/>
          <w:iCs w:val="0"/>
          <w:noProof w:val="0"/>
          <w:lang w:val="en-US"/>
        </w:rPr>
        <w:t>ederek</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nokta</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atışı</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kararlar</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verebilirsiniz</w:t>
      </w:r>
      <w:r w:rsidRPr="72FBEF71" w:rsidR="0C195906">
        <w:rPr>
          <w:rFonts w:ascii="Arial" w:hAnsi="Arial" w:eastAsia="Arial" w:cs="Arial"/>
          <w:b w:val="1"/>
          <w:bCs w:val="1"/>
          <w:i w:val="0"/>
          <w:iCs w:val="0"/>
          <w:noProof w:val="0"/>
          <w:lang w:val="en-US"/>
        </w:rPr>
        <w:t>.</w:t>
      </w:r>
    </w:p>
    <w:p w:rsidR="0C195906" w:rsidP="72FBEF71" w:rsidRDefault="0C195906" w14:paraId="6A32B1DC" w14:textId="45C6637E">
      <w:pPr>
        <w:pStyle w:val="Normal"/>
        <w:ind w:left="0"/>
        <w:rPr>
          <w:rFonts w:ascii="Arial" w:hAnsi="Arial" w:eastAsia="Arial" w:cs="Arial"/>
          <w:b w:val="1"/>
          <w:bCs w:val="1"/>
          <w:i w:val="0"/>
          <w:iCs w:val="0"/>
          <w:noProof w:val="0"/>
          <w:lang w:val="en-US"/>
        </w:rPr>
      </w:pPr>
      <w:r w:rsidRPr="72FBEF71" w:rsidR="0C195906">
        <w:rPr>
          <w:rFonts w:ascii="Arial" w:hAnsi="Arial" w:eastAsia="Arial" w:cs="Arial"/>
          <w:b w:val="1"/>
          <w:bCs w:val="1"/>
          <w:i w:val="0"/>
          <w:iCs w:val="0"/>
          <w:noProof w:val="0"/>
          <w:lang w:val="en-US"/>
        </w:rPr>
        <w:t xml:space="preserve"> </w:t>
      </w:r>
    </w:p>
    <w:p w:rsidR="0C195906" w:rsidP="72FBEF71" w:rsidRDefault="0C195906" w14:paraId="731F54EC" w14:textId="2EFD4FBC">
      <w:pPr>
        <w:pStyle w:val="Normal"/>
        <w:ind w:left="0"/>
        <w:rPr>
          <w:rFonts w:ascii="Arial" w:hAnsi="Arial" w:eastAsia="Arial" w:cs="Arial"/>
          <w:b w:val="1"/>
          <w:bCs w:val="1"/>
          <w:i w:val="0"/>
          <w:iCs w:val="0"/>
          <w:noProof w:val="0"/>
          <w:lang w:val="en-US"/>
        </w:rPr>
      </w:pPr>
      <w:r w:rsidRPr="72FBEF71" w:rsidR="0C195906">
        <w:rPr>
          <w:rStyle w:val="Heading3Char"/>
          <w:noProof w:val="0"/>
          <w:lang w:val="en-US"/>
        </w:rPr>
        <w:t xml:space="preserve">Soru 3: </w:t>
      </w:r>
      <w:r w:rsidRPr="72FBEF71" w:rsidR="0C195906">
        <w:rPr>
          <w:rFonts w:ascii="Arial" w:hAnsi="Arial" w:eastAsia="Arial" w:cs="Arial"/>
          <w:b w:val="1"/>
          <w:bCs w:val="1"/>
          <w:i w:val="0"/>
          <w:iCs w:val="0"/>
          <w:noProof w:val="0"/>
          <w:lang w:val="en-US"/>
        </w:rPr>
        <w:t>Simülasyonda trafik hacminin (VMT) rolü nedir?</w:t>
      </w:r>
    </w:p>
    <w:p w:rsidR="0C195906" w:rsidP="72FBEF71" w:rsidRDefault="0C195906" w14:paraId="2532C38F" w14:textId="2DA9A4C1">
      <w:pPr>
        <w:pStyle w:val="Normal"/>
        <w:ind w:left="0"/>
        <w:rPr>
          <w:rFonts w:ascii="Arial" w:hAnsi="Arial" w:eastAsia="Arial" w:cs="Arial"/>
          <w:b w:val="1"/>
          <w:bCs w:val="1"/>
          <w:i w:val="0"/>
          <w:iCs w:val="0"/>
          <w:noProof w:val="0"/>
          <w:lang w:val="en-US"/>
        </w:rPr>
      </w:pPr>
      <w:r w:rsidRPr="72FBEF71" w:rsidR="0C195906">
        <w:rPr>
          <w:rFonts w:ascii="Arial" w:hAnsi="Arial" w:eastAsia="Arial" w:cs="Arial"/>
          <w:b w:val="1"/>
          <w:bCs w:val="1"/>
          <w:i w:val="0"/>
          <w:iCs w:val="0"/>
          <w:noProof w:val="0"/>
          <w:lang w:val="en-US"/>
        </w:rPr>
        <w:t>Cevap</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Modelimiz</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maruziyet</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prensibiyle</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çalışır</w:t>
      </w:r>
      <w:r w:rsidRPr="72FBEF71" w:rsidR="0C195906">
        <w:rPr>
          <w:rFonts w:ascii="Arial" w:hAnsi="Arial" w:eastAsia="Arial" w:cs="Arial"/>
          <w:b w:val="1"/>
          <w:bCs w:val="1"/>
          <w:i w:val="0"/>
          <w:iCs w:val="0"/>
          <w:noProof w:val="0"/>
          <w:lang w:val="en-US"/>
        </w:rPr>
        <w:t xml:space="preserve">. Yani, her </w:t>
      </w:r>
      <w:r w:rsidRPr="72FBEF71" w:rsidR="0C195906">
        <w:rPr>
          <w:rFonts w:ascii="Arial" w:hAnsi="Arial" w:eastAsia="Arial" w:cs="Arial"/>
          <w:b w:val="1"/>
          <w:bCs w:val="1"/>
          <w:i w:val="0"/>
          <w:iCs w:val="0"/>
          <w:noProof w:val="0"/>
          <w:lang w:val="en-US"/>
        </w:rPr>
        <w:t>şey</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sabit</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kalsa</w:t>
      </w:r>
      <w:r w:rsidRPr="72FBEF71" w:rsidR="0C195906">
        <w:rPr>
          <w:rFonts w:ascii="Arial" w:hAnsi="Arial" w:eastAsia="Arial" w:cs="Arial"/>
          <w:b w:val="1"/>
          <w:bCs w:val="1"/>
          <w:i w:val="0"/>
          <w:iCs w:val="0"/>
          <w:noProof w:val="0"/>
          <w:lang w:val="en-US"/>
        </w:rPr>
        <w:t xml:space="preserve"> bile </w:t>
      </w:r>
      <w:r w:rsidRPr="72FBEF71" w:rsidR="0C195906">
        <w:rPr>
          <w:rFonts w:ascii="Arial" w:hAnsi="Arial" w:eastAsia="Arial" w:cs="Arial"/>
          <w:b w:val="1"/>
          <w:bCs w:val="1"/>
          <w:i w:val="0"/>
          <w:iCs w:val="0"/>
          <w:noProof w:val="0"/>
          <w:lang w:val="en-US"/>
        </w:rPr>
        <w:t>yollardaki</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araç</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sayısı</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ve</w:t>
      </w:r>
      <w:r w:rsidRPr="72FBEF71" w:rsidR="0C195906">
        <w:rPr>
          <w:rFonts w:ascii="Arial" w:hAnsi="Arial" w:eastAsia="Arial" w:cs="Arial"/>
          <w:b w:val="1"/>
          <w:bCs w:val="1"/>
          <w:i w:val="0"/>
          <w:iCs w:val="0"/>
          <w:noProof w:val="0"/>
          <w:lang w:val="en-US"/>
        </w:rPr>
        <w:t xml:space="preserve"> kat </w:t>
      </w:r>
      <w:r w:rsidRPr="72FBEF71" w:rsidR="0C195906">
        <w:rPr>
          <w:rFonts w:ascii="Arial" w:hAnsi="Arial" w:eastAsia="Arial" w:cs="Arial"/>
          <w:b w:val="1"/>
          <w:bCs w:val="1"/>
          <w:i w:val="0"/>
          <w:iCs w:val="0"/>
          <w:noProof w:val="0"/>
          <w:lang w:val="en-US"/>
        </w:rPr>
        <w:t>edilen</w:t>
      </w:r>
      <w:r w:rsidRPr="72FBEF71" w:rsidR="0C195906">
        <w:rPr>
          <w:rFonts w:ascii="Arial" w:hAnsi="Arial" w:eastAsia="Arial" w:cs="Arial"/>
          <w:b w:val="1"/>
          <w:bCs w:val="1"/>
          <w:i w:val="0"/>
          <w:iCs w:val="0"/>
          <w:noProof w:val="0"/>
          <w:lang w:val="en-US"/>
        </w:rPr>
        <w:t xml:space="preserve"> mil (VMT) </w:t>
      </w:r>
      <w:r w:rsidRPr="72FBEF71" w:rsidR="0C195906">
        <w:rPr>
          <w:rFonts w:ascii="Arial" w:hAnsi="Arial" w:eastAsia="Arial" w:cs="Arial"/>
          <w:b w:val="1"/>
          <w:bCs w:val="1"/>
          <w:i w:val="0"/>
          <w:iCs w:val="0"/>
          <w:noProof w:val="0"/>
          <w:lang w:val="en-US"/>
        </w:rPr>
        <w:t>arttıkça</w:t>
      </w:r>
      <w:r w:rsidRPr="72FBEF71" w:rsidR="0C195906">
        <w:rPr>
          <w:rFonts w:ascii="Arial" w:hAnsi="Arial" w:eastAsia="Arial" w:cs="Arial"/>
          <w:b w:val="1"/>
          <w:bCs w:val="1"/>
          <w:i w:val="0"/>
          <w:iCs w:val="0"/>
          <w:noProof w:val="0"/>
          <w:lang w:val="en-US"/>
        </w:rPr>
        <w:t xml:space="preserve"> risk </w:t>
      </w:r>
      <w:r w:rsidRPr="72FBEF71" w:rsidR="0C195906">
        <w:rPr>
          <w:rFonts w:ascii="Arial" w:hAnsi="Arial" w:eastAsia="Arial" w:cs="Arial"/>
          <w:b w:val="1"/>
          <w:bCs w:val="1"/>
          <w:i w:val="0"/>
          <w:iCs w:val="0"/>
          <w:noProof w:val="0"/>
          <w:lang w:val="en-US"/>
        </w:rPr>
        <w:t>doğal</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olarak</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artar</w:t>
      </w:r>
      <w:r w:rsidRPr="72FBEF71" w:rsidR="0C195906">
        <w:rPr>
          <w:rFonts w:ascii="Arial" w:hAnsi="Arial" w:eastAsia="Arial" w:cs="Arial"/>
          <w:b w:val="1"/>
          <w:bCs w:val="1"/>
          <w:i w:val="0"/>
          <w:iCs w:val="0"/>
          <w:noProof w:val="0"/>
          <w:lang w:val="en-US"/>
        </w:rPr>
        <w:t xml:space="preserve">. Bu durum, </w:t>
      </w:r>
      <w:r w:rsidRPr="72FBEF71" w:rsidR="0C195906">
        <w:rPr>
          <w:rFonts w:ascii="Arial" w:hAnsi="Arial" w:eastAsia="Arial" w:cs="Arial"/>
          <w:b w:val="1"/>
          <w:bCs w:val="1"/>
          <w:i w:val="0"/>
          <w:iCs w:val="0"/>
          <w:noProof w:val="0"/>
          <w:lang w:val="en-US"/>
        </w:rPr>
        <w:t>özellikle</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metropoller</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için</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büyüme</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projeksiyonları</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yaparken</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gerçekçi</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bir</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altyapı</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hesabı</w:t>
      </w:r>
      <w:r w:rsidRPr="72FBEF71" w:rsidR="0C195906">
        <w:rPr>
          <w:rFonts w:ascii="Arial" w:hAnsi="Arial" w:eastAsia="Arial" w:cs="Arial"/>
          <w:b w:val="1"/>
          <w:bCs w:val="1"/>
          <w:i w:val="0"/>
          <w:iCs w:val="0"/>
          <w:noProof w:val="0"/>
          <w:lang w:val="en-US"/>
        </w:rPr>
        <w:t xml:space="preserve"> </w:t>
      </w:r>
      <w:r w:rsidRPr="72FBEF71" w:rsidR="0C195906">
        <w:rPr>
          <w:rFonts w:ascii="Arial" w:hAnsi="Arial" w:eastAsia="Arial" w:cs="Arial"/>
          <w:b w:val="1"/>
          <w:bCs w:val="1"/>
          <w:i w:val="0"/>
          <w:iCs w:val="0"/>
          <w:noProof w:val="0"/>
          <w:lang w:val="en-US"/>
        </w:rPr>
        <w:t xml:space="preserve">yapmamızı </w:t>
      </w:r>
      <w:r w:rsidRPr="72FBEF71" w:rsidR="0C195906">
        <w:rPr>
          <w:rFonts w:ascii="Arial" w:hAnsi="Arial" w:eastAsia="Arial" w:cs="Arial"/>
          <w:b w:val="1"/>
          <w:bCs w:val="1"/>
          <w:i w:val="0"/>
          <w:iCs w:val="0"/>
          <w:noProof w:val="0"/>
          <w:lang w:val="en-US"/>
        </w:rPr>
        <w:t>sağlar</w:t>
      </w:r>
      <w:r w:rsidRPr="72FBEF71" w:rsidR="0C195906">
        <w:rPr>
          <w:rFonts w:ascii="Arial" w:hAnsi="Arial" w:eastAsia="Arial" w:cs="Arial"/>
          <w:b w:val="1"/>
          <w:bCs w:val="1"/>
          <w:i w:val="0"/>
          <w:iCs w:val="0"/>
          <w:noProof w:val="0"/>
          <w:lang w:val="en-US"/>
        </w:rPr>
        <w:t>.</w:t>
      </w:r>
    </w:p>
    <w:p xmlns:wp14="http://schemas.microsoft.com/office/word/2010/wordml" w:rsidP="72FBEF71" w14:paraId="518C0F4E" wp14:textId="77777777">
      <w:pPr>
        <w:pStyle w:val="Heading1"/>
        <w:rPr>
          <w:rFonts w:ascii="Arial" w:hAnsi="Arial" w:eastAsia="Arial" w:cs="Arial"/>
          <w:b w:val="1"/>
          <w:bCs w:val="1"/>
          <w:i w:val="0"/>
          <w:iCs w:val="0"/>
        </w:rPr>
      </w:pPr>
      <w:r w:rsidRPr="72FBEF71" w:rsidR="72FBEF71">
        <w:rPr>
          <w:rFonts w:ascii="Arial" w:hAnsi="Arial" w:eastAsia="Arial" w:cs="Arial"/>
          <w:b w:val="1"/>
          <w:bCs w:val="1"/>
          <w:i w:val="0"/>
          <w:iCs w:val="0"/>
        </w:rPr>
        <w:t>5. Sonuç</w:t>
      </w:r>
    </w:p>
    <w:p xmlns:wp14="http://schemas.microsoft.com/office/word/2010/wordml" w:rsidP="72FBEF71" w14:paraId="65ACC300" wp14:textId="2429235B">
      <w:pPr>
        <w:rPr>
          <w:rFonts w:ascii="Arial" w:hAnsi="Arial" w:eastAsia="Arial" w:cs="Arial"/>
          <w:b w:val="1"/>
          <w:bCs w:val="1"/>
          <w:i w:val="0"/>
          <w:iCs w:val="0"/>
        </w:rPr>
      </w:pPr>
      <w:r w:rsidRPr="72FBEF71" w:rsidR="72FBEF71">
        <w:rPr>
          <w:rFonts w:ascii="Arial" w:hAnsi="Arial" w:eastAsia="Arial" w:cs="Arial"/>
          <w:b w:val="1"/>
          <w:bCs w:val="1"/>
          <w:i w:val="0"/>
          <w:iCs w:val="0"/>
        </w:rPr>
        <w:t>Trafik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kazası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istatistikleri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sadece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birer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sayı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değil</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kontrol</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edilebilir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parametrelerin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sonucudur</w:t>
      </w:r>
      <w:r w:rsidRPr="72FBEF71" w:rsidR="72FBEF71">
        <w:rPr>
          <w:rFonts w:ascii="Arial" w:hAnsi="Arial" w:eastAsia="Arial" w:cs="Arial"/>
          <w:b w:val="1"/>
          <w:bCs w:val="1"/>
          <w:i w:val="0"/>
          <w:iCs w:val="0"/>
        </w:rPr>
        <w:t xml:space="preserve">. Gerçek </w:t>
      </w:r>
      <w:r w:rsidRPr="72FBEF71" w:rsidR="72FBEF71">
        <w:rPr>
          <w:rFonts w:ascii="Arial" w:hAnsi="Arial" w:eastAsia="Arial" w:cs="Arial"/>
          <w:b w:val="1"/>
          <w:bCs w:val="1"/>
          <w:i w:val="0"/>
          <w:iCs w:val="0"/>
        </w:rPr>
        <w:t>verilerle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beslenen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bu</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simülasyon</w:t>
      </w:r>
      <w:r w:rsidRPr="72FBEF71" w:rsidR="72FBEF71">
        <w:rPr>
          <w:rFonts w:ascii="Arial" w:hAnsi="Arial" w:eastAsia="Arial" w:cs="Arial"/>
          <w:b w:val="1"/>
          <w:bCs w:val="1"/>
          <w:i w:val="0"/>
          <w:iCs w:val="0"/>
        </w:rPr>
        <w:t xml:space="preserve">, şirketinizin </w:t>
      </w:r>
      <w:r w:rsidRPr="72FBEF71" w:rsidR="72FBEF71">
        <w:rPr>
          <w:rFonts w:ascii="Arial" w:hAnsi="Arial" w:eastAsia="Arial" w:cs="Arial"/>
          <w:b w:val="1"/>
          <w:bCs w:val="1"/>
          <w:i w:val="0"/>
          <w:iCs w:val="0"/>
        </w:rPr>
        <w:t>riskleri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öngörmesi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fiyatlama</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stratejilerini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iyileştirmesi</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ve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güvenlik</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politikalarını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veriye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dayalı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bir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şekilde</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kurgulaması</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için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eşsiz</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bir</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zemin</w:t>
      </w:r>
      <w:r w:rsidRPr="72FBEF71" w:rsidR="72FBEF71">
        <w:rPr>
          <w:rFonts w:ascii="Arial" w:hAnsi="Arial" w:eastAsia="Arial" w:cs="Arial"/>
          <w:b w:val="1"/>
          <w:bCs w:val="1"/>
          <w:i w:val="0"/>
          <w:iCs w:val="0"/>
        </w:rPr>
        <w:t xml:space="preserve"> </w:t>
      </w:r>
      <w:r w:rsidRPr="72FBEF71" w:rsidR="72FBEF71">
        <w:rPr>
          <w:rFonts w:ascii="Arial" w:hAnsi="Arial" w:eastAsia="Arial" w:cs="Arial"/>
          <w:b w:val="1"/>
          <w:bCs w:val="1"/>
          <w:i w:val="0"/>
          <w:iCs w:val="0"/>
        </w:rPr>
        <w:t>sunmaktadır</w:t>
      </w:r>
      <w:r w:rsidRPr="72FBEF71" w:rsidR="72FBEF71">
        <w:rPr>
          <w:rFonts w:ascii="Arial" w:hAnsi="Arial" w:eastAsia="Arial" w:cs="Arial"/>
          <w:b w:val="1"/>
          <w:bCs w:val="1"/>
          <w:i w:val="0"/>
          <w:iCs w:val="0"/>
        </w:rPr>
        <w:t>.</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1">
    <w:nsid w:val="65e3f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7283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ad11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45CBD6"/>
    <w:rsid w:val="08B3A739"/>
    <w:rsid w:val="0BEB851F"/>
    <w:rsid w:val="0C195906"/>
    <w:rsid w:val="0D0805F6"/>
    <w:rsid w:val="12A8F7B5"/>
    <w:rsid w:val="12A8F7B5"/>
    <w:rsid w:val="15707487"/>
    <w:rsid w:val="17EB3CB4"/>
    <w:rsid w:val="19557F1D"/>
    <w:rsid w:val="1B0884B4"/>
    <w:rsid w:val="1B0884B4"/>
    <w:rsid w:val="1B0FB7C2"/>
    <w:rsid w:val="1E9FB34A"/>
    <w:rsid w:val="2006F94E"/>
    <w:rsid w:val="2006F94E"/>
    <w:rsid w:val="2692A924"/>
    <w:rsid w:val="27F2B789"/>
    <w:rsid w:val="28B82404"/>
    <w:rsid w:val="2AE69DE5"/>
    <w:rsid w:val="32119512"/>
    <w:rsid w:val="32119512"/>
    <w:rsid w:val="32562597"/>
    <w:rsid w:val="33D66FCC"/>
    <w:rsid w:val="340850C6"/>
    <w:rsid w:val="3451D972"/>
    <w:rsid w:val="34ECA02B"/>
    <w:rsid w:val="38E37E28"/>
    <w:rsid w:val="3A21E98F"/>
    <w:rsid w:val="3D1BF409"/>
    <w:rsid w:val="42AF4029"/>
    <w:rsid w:val="45E74871"/>
    <w:rsid w:val="45E74871"/>
    <w:rsid w:val="4701DC30"/>
    <w:rsid w:val="4D49ECC6"/>
    <w:rsid w:val="4E0A9232"/>
    <w:rsid w:val="4E0A9232"/>
    <w:rsid w:val="514DDB13"/>
    <w:rsid w:val="514DDB13"/>
    <w:rsid w:val="57B10E9E"/>
    <w:rsid w:val="59AF19E7"/>
    <w:rsid w:val="5A522175"/>
    <w:rsid w:val="5B1E8A1B"/>
    <w:rsid w:val="5DD34848"/>
    <w:rsid w:val="62445DB9"/>
    <w:rsid w:val="7009DA87"/>
    <w:rsid w:val="70E293C0"/>
    <w:rsid w:val="71900DF2"/>
    <w:rsid w:val="72FBEF71"/>
    <w:rsid w:val="758E4E3A"/>
    <w:rsid w:val="7600598B"/>
    <w:rsid w:val="79A0FF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29BA9B7-224D-4000-B49C-B03CAA075C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3.png" Id="rId2049938159" /><Relationship Type="http://schemas.openxmlformats.org/officeDocument/2006/relationships/image" Target="/media/image4.png" Id="rId18020076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Eylül Üstünkaya</lastModifiedBy>
  <revision>2</revision>
  <dcterms:created xsi:type="dcterms:W3CDTF">2013-12-23T23:15:00.0000000Z</dcterms:created>
  <dcterms:modified xsi:type="dcterms:W3CDTF">2026-05-31T18:50:27.4979006Z</dcterms:modified>
  <category/>
</coreProperties>
</file>